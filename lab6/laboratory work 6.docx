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2F761" w14:textId="4589AE5D" w:rsidR="004D7CB9" w:rsidRPr="00156B4E" w:rsidRDefault="00000000" w:rsidP="00635CFF">
      <w:pPr>
        <w:spacing w:after="0" w:line="240" w:lineRule="auto"/>
        <w:jc w:val="center"/>
      </w:pPr>
      <w:r>
        <w:t>LABORATORY WORK</w:t>
      </w:r>
      <w:r w:rsidR="003135C3" w:rsidRPr="003135C3">
        <w:t xml:space="preserve"> </w:t>
      </w:r>
      <w:r w:rsidR="00156B4E" w:rsidRPr="00156B4E">
        <w:t xml:space="preserve">6 </w:t>
      </w:r>
    </w:p>
    <w:p w14:paraId="6D3910AA" w14:textId="77777777" w:rsidR="004D7CB9" w:rsidRDefault="004D7CB9" w:rsidP="00635CFF">
      <w:pPr>
        <w:spacing w:after="0" w:line="240" w:lineRule="auto"/>
        <w:jc w:val="both"/>
      </w:pPr>
    </w:p>
    <w:p w14:paraId="50C6FDD5" w14:textId="70FF6880" w:rsidR="007B3DF7" w:rsidRDefault="005A6E4E" w:rsidP="007B3DF7">
      <w:pPr>
        <w:spacing w:after="0" w:line="240" w:lineRule="auto"/>
        <w:jc w:val="both"/>
        <w:rPr>
          <w:b/>
          <w:bCs/>
          <w:lang w:val="ru-RU"/>
        </w:rPr>
      </w:pPr>
      <w:r w:rsidRPr="005A6E4E">
        <w:rPr>
          <w:b/>
          <w:bCs/>
        </w:rPr>
        <w:t xml:space="preserve">Topic: </w:t>
      </w:r>
      <w:r w:rsidR="00156B4E" w:rsidRPr="00156B4E">
        <w:rPr>
          <w:b/>
          <w:bCs/>
        </w:rPr>
        <w:t>Intrusion Prevention System (IPS): Inline Detection, Blocking, and Rule Tuning</w:t>
      </w:r>
    </w:p>
    <w:p w14:paraId="6061C39D" w14:textId="77777777" w:rsidR="00156B4E" w:rsidRPr="00156B4E" w:rsidRDefault="00156B4E" w:rsidP="007B3DF7">
      <w:pPr>
        <w:spacing w:after="0" w:line="240" w:lineRule="auto"/>
        <w:jc w:val="both"/>
        <w:rPr>
          <w:lang w:val="ru-RU"/>
        </w:rPr>
      </w:pPr>
    </w:p>
    <w:p w14:paraId="4225B961" w14:textId="77777777" w:rsidR="00156B4E" w:rsidRPr="00156B4E" w:rsidRDefault="00156B4E" w:rsidP="00156B4E">
      <w:pPr>
        <w:spacing w:after="0" w:line="240" w:lineRule="auto"/>
        <w:jc w:val="both"/>
        <w:rPr>
          <w:b/>
          <w:bCs/>
        </w:rPr>
      </w:pPr>
      <w:r w:rsidRPr="00156B4E">
        <w:rPr>
          <w:b/>
          <w:bCs/>
        </w:rPr>
        <w:t>Objective</w:t>
      </w:r>
    </w:p>
    <w:p w14:paraId="3C4588B8" w14:textId="77777777" w:rsidR="00156B4E" w:rsidRPr="00156B4E" w:rsidRDefault="00156B4E" w:rsidP="00156B4E">
      <w:pPr>
        <w:spacing w:after="0" w:line="240" w:lineRule="auto"/>
        <w:jc w:val="both"/>
      </w:pPr>
      <w:r w:rsidRPr="00156B4E">
        <w:t>The objective of this laboratory work is to deploy and configure an Intrusion Prevention System (IPS) in inline mode, develop custom detection rules, and evaluate the system’s ability to detect, block, and analyze network attacks while minimizing false positives.</w:t>
      </w:r>
    </w:p>
    <w:p w14:paraId="3DA7106D" w14:textId="023295C5" w:rsidR="006138B4" w:rsidRPr="00156B4E" w:rsidRDefault="006138B4" w:rsidP="007B3DF7">
      <w:pPr>
        <w:spacing w:after="0" w:line="240" w:lineRule="auto"/>
        <w:jc w:val="both"/>
      </w:pPr>
      <w:r w:rsidRPr="00156B4E">
        <w:t xml:space="preserve"> </w:t>
      </w:r>
    </w:p>
    <w:p w14:paraId="011939C1" w14:textId="77777777" w:rsidR="006138B4" w:rsidRPr="006138B4" w:rsidRDefault="006138B4" w:rsidP="006138B4">
      <w:pPr>
        <w:spacing w:after="0" w:line="240" w:lineRule="auto"/>
        <w:jc w:val="both"/>
        <w:rPr>
          <w:b/>
          <w:bCs/>
        </w:rPr>
      </w:pPr>
      <w:r w:rsidRPr="006138B4">
        <w:rPr>
          <w:b/>
          <w:bCs/>
        </w:rPr>
        <w:t>Theoretical Background (brief)</w:t>
      </w:r>
    </w:p>
    <w:p w14:paraId="446413CD" w14:textId="77777777" w:rsidR="00156B4E" w:rsidRPr="00156B4E" w:rsidRDefault="00156B4E" w:rsidP="00156B4E">
      <w:pPr>
        <w:spacing w:after="0" w:line="240" w:lineRule="auto"/>
        <w:jc w:val="both"/>
      </w:pPr>
      <w:r w:rsidRPr="00156B4E">
        <w:t xml:space="preserve">Intrusion Prevention Systems operate as an active security control by inspecting network traffic in real time and </w:t>
      </w:r>
      <w:r w:rsidRPr="00156B4E">
        <w:rPr>
          <w:b/>
          <w:bCs/>
        </w:rPr>
        <w:t>blocking malicious activity before it reaches protected systems</w:t>
      </w:r>
      <w:r w:rsidRPr="00156B4E">
        <w:t>.</w:t>
      </w:r>
      <w:r w:rsidRPr="00156B4E">
        <w:br/>
        <w:t>Inline IPS deployment provides stronger protection than passive IDS but requires careful rule tuning to avoid service disruption.</w:t>
      </w:r>
    </w:p>
    <w:p w14:paraId="7ACF86F3" w14:textId="6689E3FF" w:rsidR="006138B4" w:rsidRPr="00156B4E" w:rsidRDefault="006138B4" w:rsidP="007B3DF7">
      <w:pPr>
        <w:spacing w:after="0" w:line="240" w:lineRule="auto"/>
        <w:jc w:val="both"/>
      </w:pPr>
      <w:r w:rsidRPr="006138B4">
        <w:t xml:space="preserve"> </w:t>
      </w:r>
    </w:p>
    <w:p w14:paraId="45E61D4F" w14:textId="77777777" w:rsidR="006138B4" w:rsidRPr="006138B4" w:rsidRDefault="006138B4" w:rsidP="006138B4">
      <w:pPr>
        <w:spacing w:after="0" w:line="240" w:lineRule="auto"/>
        <w:jc w:val="both"/>
        <w:rPr>
          <w:b/>
          <w:bCs/>
        </w:rPr>
      </w:pPr>
      <w:r w:rsidRPr="006138B4">
        <w:rPr>
          <w:b/>
          <w:bCs/>
        </w:rPr>
        <w:t>Task Description</w:t>
      </w:r>
    </w:p>
    <w:p w14:paraId="0D659311" w14:textId="77777777" w:rsidR="00156B4E" w:rsidRPr="00156B4E" w:rsidRDefault="00156B4E" w:rsidP="00156B4E">
      <w:pPr>
        <w:spacing w:after="0" w:line="240" w:lineRule="auto"/>
        <w:jc w:val="both"/>
      </w:pPr>
      <w:r w:rsidRPr="00156B4E">
        <w:t>You are provided with a Linux-based gateway (physical or virtual).</w:t>
      </w:r>
      <w:r w:rsidRPr="00156B4E">
        <w:br/>
        <w:t xml:space="preserve">Your task is to deploy </w:t>
      </w:r>
      <w:r w:rsidRPr="00156B4E">
        <w:rPr>
          <w:b/>
          <w:bCs/>
        </w:rPr>
        <w:t>Snort or Suricata</w:t>
      </w:r>
      <w:r w:rsidRPr="00156B4E">
        <w:t xml:space="preserve"> as an </w:t>
      </w:r>
      <w:r w:rsidRPr="00156B4E">
        <w:rPr>
          <w:b/>
          <w:bCs/>
        </w:rPr>
        <w:t>inline IPS</w:t>
      </w:r>
      <w:r w:rsidRPr="00156B4E">
        <w:t xml:space="preserve"> between an attacker machine and a protected server.</w:t>
      </w:r>
    </w:p>
    <w:p w14:paraId="3E16D749" w14:textId="0CD69128" w:rsidR="006138B4" w:rsidRPr="00156B4E" w:rsidRDefault="006138B4" w:rsidP="007B3DF7">
      <w:pPr>
        <w:spacing w:after="0" w:line="240" w:lineRule="auto"/>
        <w:jc w:val="both"/>
      </w:pPr>
      <w:r w:rsidRPr="00156B4E">
        <w:t xml:space="preserve"> </w:t>
      </w:r>
    </w:p>
    <w:p w14:paraId="61CE0CF4" w14:textId="77777777" w:rsidR="00156B4E" w:rsidRPr="00156B4E" w:rsidRDefault="00156B4E" w:rsidP="00156B4E">
      <w:pPr>
        <w:spacing w:after="0" w:line="240" w:lineRule="auto"/>
        <w:jc w:val="both"/>
        <w:rPr>
          <w:b/>
          <w:bCs/>
        </w:rPr>
      </w:pPr>
      <w:r w:rsidRPr="00156B4E">
        <w:rPr>
          <w:b/>
          <w:bCs/>
        </w:rPr>
        <w:t>Part 1. IPS Deployment (Inline Mode)</w:t>
      </w:r>
    </w:p>
    <w:p w14:paraId="38D3C6A1" w14:textId="77777777" w:rsidR="00156B4E" w:rsidRPr="00156B4E" w:rsidRDefault="00156B4E" w:rsidP="00156B4E">
      <w:pPr>
        <w:numPr>
          <w:ilvl w:val="0"/>
          <w:numId w:val="31"/>
        </w:numPr>
        <w:spacing w:after="0" w:line="240" w:lineRule="auto"/>
        <w:jc w:val="both"/>
        <w:rPr>
          <w:lang w:val="ru-RU"/>
        </w:rPr>
      </w:pPr>
      <w:proofErr w:type="spellStart"/>
      <w:r w:rsidRPr="00156B4E">
        <w:rPr>
          <w:lang w:val="ru-RU"/>
        </w:rPr>
        <w:t>Prepare</w:t>
      </w:r>
      <w:proofErr w:type="spellEnd"/>
      <w:r w:rsidRPr="00156B4E">
        <w:rPr>
          <w:lang w:val="ru-RU"/>
        </w:rPr>
        <w:t xml:space="preserve"> </w:t>
      </w:r>
      <w:proofErr w:type="spellStart"/>
      <w:r w:rsidRPr="00156B4E">
        <w:rPr>
          <w:lang w:val="ru-RU"/>
        </w:rPr>
        <w:t>the</w:t>
      </w:r>
      <w:proofErr w:type="spellEnd"/>
      <w:r w:rsidRPr="00156B4E">
        <w:rPr>
          <w:lang w:val="ru-RU"/>
        </w:rPr>
        <w:t xml:space="preserve"> </w:t>
      </w:r>
      <w:proofErr w:type="spellStart"/>
      <w:r w:rsidRPr="00156B4E">
        <w:rPr>
          <w:lang w:val="ru-RU"/>
        </w:rPr>
        <w:t>environment</w:t>
      </w:r>
      <w:proofErr w:type="spellEnd"/>
      <w:r w:rsidRPr="00156B4E">
        <w:rPr>
          <w:lang w:val="ru-RU"/>
        </w:rPr>
        <w:t>:</w:t>
      </w:r>
    </w:p>
    <w:p w14:paraId="2F77EE19" w14:textId="77777777" w:rsidR="00156B4E" w:rsidRPr="00156B4E" w:rsidRDefault="00156B4E" w:rsidP="00156B4E">
      <w:pPr>
        <w:numPr>
          <w:ilvl w:val="1"/>
          <w:numId w:val="31"/>
        </w:numPr>
        <w:spacing w:after="0" w:line="240" w:lineRule="auto"/>
        <w:jc w:val="both"/>
      </w:pPr>
      <w:r w:rsidRPr="00156B4E">
        <w:t xml:space="preserve">Use </w:t>
      </w:r>
      <w:r w:rsidRPr="00156B4E">
        <w:rPr>
          <w:b/>
          <w:bCs/>
        </w:rPr>
        <w:t>two network interfaces</w:t>
      </w:r>
      <w:r w:rsidRPr="00156B4E">
        <w:t xml:space="preserve"> or a </w:t>
      </w:r>
      <w:r w:rsidRPr="00156B4E">
        <w:rPr>
          <w:b/>
          <w:bCs/>
        </w:rPr>
        <w:t>virtual bridged network</w:t>
      </w:r>
    </w:p>
    <w:p w14:paraId="26F6063B" w14:textId="77777777" w:rsidR="00156B4E" w:rsidRPr="00156B4E" w:rsidRDefault="00156B4E" w:rsidP="00156B4E">
      <w:pPr>
        <w:numPr>
          <w:ilvl w:val="1"/>
          <w:numId w:val="31"/>
        </w:numPr>
        <w:spacing w:after="0" w:line="240" w:lineRule="auto"/>
        <w:jc w:val="both"/>
      </w:pPr>
      <w:r w:rsidRPr="00156B4E">
        <w:t xml:space="preserve">Configure the system to act as a </w:t>
      </w:r>
      <w:r w:rsidRPr="00156B4E">
        <w:rPr>
          <w:b/>
          <w:bCs/>
        </w:rPr>
        <w:t>network gateway</w:t>
      </w:r>
    </w:p>
    <w:p w14:paraId="4759D468" w14:textId="77777777" w:rsidR="00156B4E" w:rsidRPr="00156B4E" w:rsidRDefault="00156B4E" w:rsidP="00156B4E">
      <w:pPr>
        <w:numPr>
          <w:ilvl w:val="0"/>
          <w:numId w:val="31"/>
        </w:numPr>
        <w:spacing w:after="0" w:line="240" w:lineRule="auto"/>
        <w:jc w:val="both"/>
        <w:rPr>
          <w:lang w:val="ru-RU"/>
        </w:rPr>
      </w:pPr>
      <w:proofErr w:type="spellStart"/>
      <w:r w:rsidRPr="00156B4E">
        <w:rPr>
          <w:lang w:val="ru-RU"/>
        </w:rPr>
        <w:t>Install</w:t>
      </w:r>
      <w:proofErr w:type="spellEnd"/>
      <w:r w:rsidRPr="00156B4E">
        <w:rPr>
          <w:lang w:val="ru-RU"/>
        </w:rPr>
        <w:t xml:space="preserve"> </w:t>
      </w:r>
      <w:proofErr w:type="spellStart"/>
      <w:r w:rsidRPr="00156B4E">
        <w:rPr>
          <w:lang w:val="ru-RU"/>
        </w:rPr>
        <w:t>and</w:t>
      </w:r>
      <w:proofErr w:type="spellEnd"/>
      <w:r w:rsidRPr="00156B4E">
        <w:rPr>
          <w:lang w:val="ru-RU"/>
        </w:rPr>
        <w:t xml:space="preserve"> </w:t>
      </w:r>
      <w:proofErr w:type="spellStart"/>
      <w:r w:rsidRPr="00156B4E">
        <w:rPr>
          <w:lang w:val="ru-RU"/>
        </w:rPr>
        <w:t>configure</w:t>
      </w:r>
      <w:proofErr w:type="spellEnd"/>
      <w:r w:rsidRPr="00156B4E">
        <w:rPr>
          <w:lang w:val="ru-RU"/>
        </w:rPr>
        <w:t xml:space="preserve"> IPS:</w:t>
      </w:r>
    </w:p>
    <w:p w14:paraId="5C3684DA" w14:textId="77777777" w:rsidR="00156B4E" w:rsidRPr="00156B4E" w:rsidRDefault="00156B4E" w:rsidP="00156B4E">
      <w:pPr>
        <w:numPr>
          <w:ilvl w:val="1"/>
          <w:numId w:val="31"/>
        </w:numPr>
        <w:spacing w:after="0" w:line="240" w:lineRule="auto"/>
        <w:jc w:val="both"/>
        <w:rPr>
          <w:lang w:val="ru-RU"/>
        </w:rPr>
      </w:pPr>
      <w:proofErr w:type="spellStart"/>
      <w:r w:rsidRPr="00156B4E">
        <w:rPr>
          <w:lang w:val="ru-RU"/>
        </w:rPr>
        <w:t>Snort</w:t>
      </w:r>
      <w:proofErr w:type="spellEnd"/>
      <w:r w:rsidRPr="00156B4E">
        <w:rPr>
          <w:lang w:val="ru-RU"/>
        </w:rPr>
        <w:t xml:space="preserve"> </w:t>
      </w:r>
      <w:proofErr w:type="spellStart"/>
      <w:r w:rsidRPr="00156B4E">
        <w:rPr>
          <w:lang w:val="ru-RU"/>
        </w:rPr>
        <w:t>or</w:t>
      </w:r>
      <w:proofErr w:type="spellEnd"/>
      <w:r w:rsidRPr="00156B4E">
        <w:rPr>
          <w:lang w:val="ru-RU"/>
        </w:rPr>
        <w:t xml:space="preserve"> </w:t>
      </w:r>
      <w:proofErr w:type="spellStart"/>
      <w:r w:rsidRPr="00156B4E">
        <w:rPr>
          <w:lang w:val="ru-RU"/>
        </w:rPr>
        <w:t>Suricata</w:t>
      </w:r>
      <w:proofErr w:type="spellEnd"/>
    </w:p>
    <w:p w14:paraId="32938EB1" w14:textId="77777777" w:rsidR="00156B4E" w:rsidRPr="00156B4E" w:rsidRDefault="00156B4E" w:rsidP="00156B4E">
      <w:pPr>
        <w:numPr>
          <w:ilvl w:val="1"/>
          <w:numId w:val="31"/>
        </w:numPr>
        <w:spacing w:after="0" w:line="240" w:lineRule="auto"/>
        <w:jc w:val="both"/>
      </w:pPr>
      <w:r w:rsidRPr="00156B4E">
        <w:t xml:space="preserve">Enable </w:t>
      </w:r>
      <w:r w:rsidRPr="00156B4E">
        <w:rPr>
          <w:b/>
          <w:bCs/>
        </w:rPr>
        <w:t>inline traffic inspection</w:t>
      </w:r>
      <w:r w:rsidRPr="00156B4E">
        <w:t xml:space="preserve"> using NFQUEUE or equivalent mechanism</w:t>
      </w:r>
    </w:p>
    <w:p w14:paraId="61D5DA91" w14:textId="77777777" w:rsidR="00156B4E" w:rsidRPr="00156B4E" w:rsidRDefault="00156B4E" w:rsidP="00156B4E">
      <w:pPr>
        <w:numPr>
          <w:ilvl w:val="0"/>
          <w:numId w:val="31"/>
        </w:numPr>
        <w:spacing w:after="0" w:line="240" w:lineRule="auto"/>
        <w:jc w:val="both"/>
        <w:rPr>
          <w:lang w:val="ru-RU"/>
        </w:rPr>
      </w:pPr>
      <w:proofErr w:type="spellStart"/>
      <w:r w:rsidRPr="00156B4E">
        <w:rPr>
          <w:lang w:val="ru-RU"/>
        </w:rPr>
        <w:t>Verify</w:t>
      </w:r>
      <w:proofErr w:type="spellEnd"/>
      <w:r w:rsidRPr="00156B4E">
        <w:rPr>
          <w:lang w:val="ru-RU"/>
        </w:rPr>
        <w:t xml:space="preserve"> </w:t>
      </w:r>
      <w:proofErr w:type="spellStart"/>
      <w:r w:rsidRPr="00156B4E">
        <w:rPr>
          <w:lang w:val="ru-RU"/>
        </w:rPr>
        <w:t>that</w:t>
      </w:r>
      <w:proofErr w:type="spellEnd"/>
      <w:r w:rsidRPr="00156B4E">
        <w:rPr>
          <w:lang w:val="ru-RU"/>
        </w:rPr>
        <w:t>:</w:t>
      </w:r>
    </w:p>
    <w:p w14:paraId="642EC457" w14:textId="77777777" w:rsidR="00156B4E" w:rsidRPr="00156B4E" w:rsidRDefault="00156B4E" w:rsidP="00156B4E">
      <w:pPr>
        <w:numPr>
          <w:ilvl w:val="1"/>
          <w:numId w:val="31"/>
        </w:numPr>
        <w:spacing w:after="0" w:line="240" w:lineRule="auto"/>
        <w:jc w:val="both"/>
        <w:rPr>
          <w:lang w:val="ru-RU"/>
        </w:rPr>
      </w:pPr>
      <w:proofErr w:type="spellStart"/>
      <w:r w:rsidRPr="00156B4E">
        <w:rPr>
          <w:lang w:val="ru-RU"/>
        </w:rPr>
        <w:t>Legitimate</w:t>
      </w:r>
      <w:proofErr w:type="spellEnd"/>
      <w:r w:rsidRPr="00156B4E">
        <w:rPr>
          <w:lang w:val="ru-RU"/>
        </w:rPr>
        <w:t xml:space="preserve"> </w:t>
      </w:r>
      <w:proofErr w:type="spellStart"/>
      <w:r w:rsidRPr="00156B4E">
        <w:rPr>
          <w:lang w:val="ru-RU"/>
        </w:rPr>
        <w:t>traffic</w:t>
      </w:r>
      <w:proofErr w:type="spellEnd"/>
      <w:r w:rsidRPr="00156B4E">
        <w:rPr>
          <w:lang w:val="ru-RU"/>
        </w:rPr>
        <w:t xml:space="preserve"> </w:t>
      </w:r>
      <w:proofErr w:type="spellStart"/>
      <w:r w:rsidRPr="00156B4E">
        <w:rPr>
          <w:lang w:val="ru-RU"/>
        </w:rPr>
        <w:t>is</w:t>
      </w:r>
      <w:proofErr w:type="spellEnd"/>
      <w:r w:rsidRPr="00156B4E">
        <w:rPr>
          <w:lang w:val="ru-RU"/>
        </w:rPr>
        <w:t xml:space="preserve"> </w:t>
      </w:r>
      <w:proofErr w:type="spellStart"/>
      <w:r w:rsidRPr="00156B4E">
        <w:rPr>
          <w:lang w:val="ru-RU"/>
        </w:rPr>
        <w:t>forwarded</w:t>
      </w:r>
      <w:proofErr w:type="spellEnd"/>
      <w:r w:rsidRPr="00156B4E">
        <w:rPr>
          <w:lang w:val="ru-RU"/>
        </w:rPr>
        <w:t xml:space="preserve"> </w:t>
      </w:r>
      <w:proofErr w:type="spellStart"/>
      <w:r w:rsidRPr="00156B4E">
        <w:rPr>
          <w:lang w:val="ru-RU"/>
        </w:rPr>
        <w:t>correctly</w:t>
      </w:r>
      <w:proofErr w:type="spellEnd"/>
    </w:p>
    <w:p w14:paraId="712F2B5F" w14:textId="77777777" w:rsidR="00156B4E" w:rsidRPr="00156B4E" w:rsidRDefault="00156B4E" w:rsidP="00156B4E">
      <w:pPr>
        <w:numPr>
          <w:ilvl w:val="1"/>
          <w:numId w:val="31"/>
        </w:numPr>
        <w:spacing w:after="0" w:line="240" w:lineRule="auto"/>
        <w:jc w:val="both"/>
      </w:pPr>
      <w:r w:rsidRPr="00156B4E">
        <w:t>Malicious traffic can be blocked in real time</w:t>
      </w:r>
    </w:p>
    <w:p w14:paraId="68DBBEAD" w14:textId="77777777" w:rsidR="006138B4" w:rsidRPr="00156B4E" w:rsidRDefault="006138B4" w:rsidP="007B3DF7">
      <w:pPr>
        <w:spacing w:after="0" w:line="240" w:lineRule="auto"/>
        <w:jc w:val="both"/>
      </w:pPr>
    </w:p>
    <w:p w14:paraId="74D2062A" w14:textId="77777777" w:rsidR="00156B4E" w:rsidRPr="00156B4E" w:rsidRDefault="00156B4E" w:rsidP="007B3DF7">
      <w:pPr>
        <w:spacing w:after="0" w:line="240" w:lineRule="auto"/>
        <w:jc w:val="both"/>
      </w:pPr>
    </w:p>
    <w:p w14:paraId="54D5E5C0" w14:textId="77777777" w:rsidR="00156B4E" w:rsidRPr="00156B4E" w:rsidRDefault="00156B4E" w:rsidP="00156B4E">
      <w:pPr>
        <w:spacing w:after="0" w:line="240" w:lineRule="auto"/>
        <w:jc w:val="both"/>
        <w:rPr>
          <w:b/>
          <w:bCs/>
          <w:lang w:val="ru-RU"/>
        </w:rPr>
      </w:pPr>
      <w:proofErr w:type="spellStart"/>
      <w:r w:rsidRPr="00156B4E">
        <w:rPr>
          <w:b/>
          <w:bCs/>
          <w:lang w:val="ru-RU"/>
        </w:rPr>
        <w:t>Part</w:t>
      </w:r>
      <w:proofErr w:type="spellEnd"/>
      <w:r w:rsidRPr="00156B4E">
        <w:rPr>
          <w:b/>
          <w:bCs/>
          <w:lang w:val="ru-RU"/>
        </w:rPr>
        <w:t xml:space="preserve"> 2. </w:t>
      </w:r>
      <w:proofErr w:type="spellStart"/>
      <w:r w:rsidRPr="00156B4E">
        <w:rPr>
          <w:b/>
          <w:bCs/>
          <w:lang w:val="ru-RU"/>
        </w:rPr>
        <w:t>Custom</w:t>
      </w:r>
      <w:proofErr w:type="spellEnd"/>
      <w:r w:rsidRPr="00156B4E">
        <w:rPr>
          <w:b/>
          <w:bCs/>
          <w:lang w:val="ru-RU"/>
        </w:rPr>
        <w:t xml:space="preserve"> </w:t>
      </w:r>
      <w:proofErr w:type="spellStart"/>
      <w:r w:rsidRPr="00156B4E">
        <w:rPr>
          <w:b/>
          <w:bCs/>
          <w:lang w:val="ru-RU"/>
        </w:rPr>
        <w:t>Rule</w:t>
      </w:r>
      <w:proofErr w:type="spellEnd"/>
      <w:r w:rsidRPr="00156B4E">
        <w:rPr>
          <w:b/>
          <w:bCs/>
          <w:lang w:val="ru-RU"/>
        </w:rPr>
        <w:t xml:space="preserve"> Engineering</w:t>
      </w:r>
    </w:p>
    <w:p w14:paraId="2CDBD60F" w14:textId="77777777" w:rsidR="00156B4E" w:rsidRPr="00156B4E" w:rsidRDefault="00156B4E" w:rsidP="00156B4E">
      <w:pPr>
        <w:numPr>
          <w:ilvl w:val="0"/>
          <w:numId w:val="32"/>
        </w:numPr>
        <w:spacing w:after="0" w:line="240" w:lineRule="auto"/>
        <w:jc w:val="both"/>
      </w:pPr>
      <w:r w:rsidRPr="00156B4E">
        <w:t xml:space="preserve">Create </w:t>
      </w:r>
      <w:r w:rsidRPr="00156B4E">
        <w:rPr>
          <w:b/>
          <w:bCs/>
        </w:rPr>
        <w:t>custom IPS rules</w:t>
      </w:r>
      <w:r w:rsidRPr="00156B4E">
        <w:t xml:space="preserve"> to detect and block:</w:t>
      </w:r>
    </w:p>
    <w:p w14:paraId="08AFD917" w14:textId="77777777" w:rsidR="00156B4E" w:rsidRPr="00156B4E" w:rsidRDefault="00156B4E" w:rsidP="00156B4E">
      <w:pPr>
        <w:numPr>
          <w:ilvl w:val="1"/>
          <w:numId w:val="32"/>
        </w:numPr>
        <w:spacing w:after="0" w:line="240" w:lineRule="auto"/>
        <w:jc w:val="both"/>
        <w:rPr>
          <w:lang w:val="ru-RU"/>
        </w:rPr>
      </w:pPr>
      <w:r w:rsidRPr="00156B4E">
        <w:rPr>
          <w:b/>
          <w:bCs/>
          <w:lang w:val="ru-RU"/>
        </w:rPr>
        <w:t xml:space="preserve">Port </w:t>
      </w:r>
      <w:proofErr w:type="spellStart"/>
      <w:r w:rsidRPr="00156B4E">
        <w:rPr>
          <w:b/>
          <w:bCs/>
          <w:lang w:val="ru-RU"/>
        </w:rPr>
        <w:t>scanning</w:t>
      </w:r>
      <w:proofErr w:type="spellEnd"/>
      <w:r w:rsidRPr="00156B4E">
        <w:rPr>
          <w:lang w:val="ru-RU"/>
        </w:rPr>
        <w:t xml:space="preserve"> (</w:t>
      </w:r>
      <w:proofErr w:type="spellStart"/>
      <w:r w:rsidRPr="00156B4E">
        <w:rPr>
          <w:lang w:val="ru-RU"/>
        </w:rPr>
        <w:t>Nmap</w:t>
      </w:r>
      <w:proofErr w:type="spellEnd"/>
      <w:r w:rsidRPr="00156B4E">
        <w:rPr>
          <w:lang w:val="ru-RU"/>
        </w:rPr>
        <w:t>)</w:t>
      </w:r>
    </w:p>
    <w:p w14:paraId="5D280073" w14:textId="77777777" w:rsidR="00156B4E" w:rsidRPr="00156B4E" w:rsidRDefault="00156B4E" w:rsidP="00156B4E">
      <w:pPr>
        <w:numPr>
          <w:ilvl w:val="1"/>
          <w:numId w:val="32"/>
        </w:numPr>
        <w:spacing w:after="0" w:line="240" w:lineRule="auto"/>
        <w:jc w:val="both"/>
        <w:rPr>
          <w:lang w:val="ru-RU"/>
        </w:rPr>
      </w:pPr>
      <w:r w:rsidRPr="00156B4E">
        <w:rPr>
          <w:b/>
          <w:bCs/>
          <w:lang w:val="ru-RU"/>
        </w:rPr>
        <w:t xml:space="preserve">SSH </w:t>
      </w:r>
      <w:proofErr w:type="spellStart"/>
      <w:r w:rsidRPr="00156B4E">
        <w:rPr>
          <w:b/>
          <w:bCs/>
          <w:lang w:val="ru-RU"/>
        </w:rPr>
        <w:t>brute-force</w:t>
      </w:r>
      <w:proofErr w:type="spellEnd"/>
      <w:r w:rsidRPr="00156B4E">
        <w:rPr>
          <w:b/>
          <w:bCs/>
          <w:lang w:val="ru-RU"/>
        </w:rPr>
        <w:t xml:space="preserve"> </w:t>
      </w:r>
      <w:proofErr w:type="spellStart"/>
      <w:r w:rsidRPr="00156B4E">
        <w:rPr>
          <w:b/>
          <w:bCs/>
          <w:lang w:val="ru-RU"/>
        </w:rPr>
        <w:t>attacks</w:t>
      </w:r>
      <w:proofErr w:type="spellEnd"/>
    </w:p>
    <w:p w14:paraId="62A62559" w14:textId="77777777" w:rsidR="00156B4E" w:rsidRPr="00156B4E" w:rsidRDefault="00156B4E" w:rsidP="00156B4E">
      <w:pPr>
        <w:numPr>
          <w:ilvl w:val="1"/>
          <w:numId w:val="32"/>
        </w:numPr>
        <w:spacing w:after="0" w:line="240" w:lineRule="auto"/>
        <w:jc w:val="both"/>
        <w:rPr>
          <w:lang w:val="ru-RU"/>
        </w:rPr>
      </w:pPr>
      <w:r w:rsidRPr="00156B4E">
        <w:rPr>
          <w:b/>
          <w:bCs/>
          <w:lang w:val="ru-RU"/>
        </w:rPr>
        <w:t xml:space="preserve">ICMP </w:t>
      </w:r>
      <w:proofErr w:type="spellStart"/>
      <w:r w:rsidRPr="00156B4E">
        <w:rPr>
          <w:b/>
          <w:bCs/>
          <w:lang w:val="ru-RU"/>
        </w:rPr>
        <w:t>flood</w:t>
      </w:r>
      <w:proofErr w:type="spellEnd"/>
    </w:p>
    <w:p w14:paraId="1AF3C4EA" w14:textId="77777777" w:rsidR="00156B4E" w:rsidRPr="00156B4E" w:rsidRDefault="00156B4E" w:rsidP="00156B4E">
      <w:pPr>
        <w:numPr>
          <w:ilvl w:val="0"/>
          <w:numId w:val="32"/>
        </w:numPr>
        <w:spacing w:after="0" w:line="240" w:lineRule="auto"/>
        <w:jc w:val="both"/>
        <w:rPr>
          <w:lang w:val="ru-RU"/>
        </w:rPr>
      </w:pPr>
      <w:proofErr w:type="spellStart"/>
      <w:r w:rsidRPr="00156B4E">
        <w:rPr>
          <w:lang w:val="ru-RU"/>
        </w:rPr>
        <w:lastRenderedPageBreak/>
        <w:t>Rule</w:t>
      </w:r>
      <w:proofErr w:type="spellEnd"/>
      <w:r w:rsidRPr="00156B4E">
        <w:rPr>
          <w:lang w:val="ru-RU"/>
        </w:rPr>
        <w:t xml:space="preserve"> </w:t>
      </w:r>
      <w:proofErr w:type="spellStart"/>
      <w:r w:rsidRPr="00156B4E">
        <w:rPr>
          <w:lang w:val="ru-RU"/>
        </w:rPr>
        <w:t>requirements</w:t>
      </w:r>
      <w:proofErr w:type="spellEnd"/>
      <w:r w:rsidRPr="00156B4E">
        <w:rPr>
          <w:lang w:val="ru-RU"/>
        </w:rPr>
        <w:t>:</w:t>
      </w:r>
    </w:p>
    <w:p w14:paraId="14D608F9" w14:textId="77777777" w:rsidR="00156B4E" w:rsidRPr="00156B4E" w:rsidRDefault="00156B4E" w:rsidP="00156B4E">
      <w:pPr>
        <w:numPr>
          <w:ilvl w:val="1"/>
          <w:numId w:val="32"/>
        </w:numPr>
        <w:spacing w:after="0" w:line="240" w:lineRule="auto"/>
        <w:jc w:val="both"/>
        <w:rPr>
          <w:lang w:val="ru-RU"/>
        </w:rPr>
      </w:pPr>
      <w:proofErr w:type="spellStart"/>
      <w:r w:rsidRPr="00156B4E">
        <w:rPr>
          <w:lang w:val="ru-RU"/>
        </w:rPr>
        <w:t>Use</w:t>
      </w:r>
      <w:proofErr w:type="spellEnd"/>
      <w:r w:rsidRPr="00156B4E">
        <w:rPr>
          <w:lang w:val="ru-RU"/>
        </w:rPr>
        <w:t xml:space="preserve"> </w:t>
      </w:r>
      <w:proofErr w:type="spellStart"/>
      <w:r w:rsidRPr="00156B4E">
        <w:rPr>
          <w:lang w:val="ru-RU"/>
        </w:rPr>
        <w:t>thresholds</w:t>
      </w:r>
      <w:proofErr w:type="spellEnd"/>
      <w:r w:rsidRPr="00156B4E">
        <w:rPr>
          <w:lang w:val="ru-RU"/>
        </w:rPr>
        <w:t xml:space="preserve"> </w:t>
      </w:r>
      <w:proofErr w:type="spellStart"/>
      <w:r w:rsidRPr="00156B4E">
        <w:rPr>
          <w:lang w:val="ru-RU"/>
        </w:rPr>
        <w:t>and</w:t>
      </w:r>
      <w:proofErr w:type="spellEnd"/>
      <w:r w:rsidRPr="00156B4E">
        <w:rPr>
          <w:lang w:val="ru-RU"/>
        </w:rPr>
        <w:t xml:space="preserve"> </w:t>
      </w:r>
      <w:proofErr w:type="spellStart"/>
      <w:r w:rsidRPr="00156B4E">
        <w:rPr>
          <w:lang w:val="ru-RU"/>
        </w:rPr>
        <w:t>rate-limiting</w:t>
      </w:r>
      <w:proofErr w:type="spellEnd"/>
    </w:p>
    <w:p w14:paraId="7222E244" w14:textId="77777777" w:rsidR="00156B4E" w:rsidRPr="00156B4E" w:rsidRDefault="00156B4E" w:rsidP="00156B4E">
      <w:pPr>
        <w:numPr>
          <w:ilvl w:val="1"/>
          <w:numId w:val="32"/>
        </w:numPr>
        <w:spacing w:after="0" w:line="240" w:lineRule="auto"/>
        <w:jc w:val="both"/>
        <w:rPr>
          <w:lang w:val="ru-RU"/>
        </w:rPr>
      </w:pPr>
      <w:proofErr w:type="spellStart"/>
      <w:r w:rsidRPr="00156B4E">
        <w:rPr>
          <w:lang w:val="ru-RU"/>
        </w:rPr>
        <w:t>Prevent</w:t>
      </w:r>
      <w:proofErr w:type="spellEnd"/>
      <w:r w:rsidRPr="00156B4E">
        <w:rPr>
          <w:lang w:val="ru-RU"/>
        </w:rPr>
        <w:t xml:space="preserve"> </w:t>
      </w:r>
      <w:proofErr w:type="spellStart"/>
      <w:r w:rsidRPr="00156B4E">
        <w:rPr>
          <w:lang w:val="ru-RU"/>
        </w:rPr>
        <w:t>excessive</w:t>
      </w:r>
      <w:proofErr w:type="spellEnd"/>
      <w:r w:rsidRPr="00156B4E">
        <w:rPr>
          <w:lang w:val="ru-RU"/>
        </w:rPr>
        <w:t xml:space="preserve"> </w:t>
      </w:r>
      <w:proofErr w:type="spellStart"/>
      <w:r w:rsidRPr="00156B4E">
        <w:rPr>
          <w:lang w:val="ru-RU"/>
        </w:rPr>
        <w:t>false</w:t>
      </w:r>
      <w:proofErr w:type="spellEnd"/>
      <w:r w:rsidRPr="00156B4E">
        <w:rPr>
          <w:lang w:val="ru-RU"/>
        </w:rPr>
        <w:t xml:space="preserve"> </w:t>
      </w:r>
      <w:proofErr w:type="spellStart"/>
      <w:r w:rsidRPr="00156B4E">
        <w:rPr>
          <w:lang w:val="ru-RU"/>
        </w:rPr>
        <w:t>positives</w:t>
      </w:r>
      <w:proofErr w:type="spellEnd"/>
    </w:p>
    <w:p w14:paraId="3F4F322E" w14:textId="77777777" w:rsidR="00156B4E" w:rsidRPr="00156B4E" w:rsidRDefault="00156B4E" w:rsidP="00156B4E">
      <w:pPr>
        <w:numPr>
          <w:ilvl w:val="1"/>
          <w:numId w:val="32"/>
        </w:numPr>
        <w:spacing w:after="0" w:line="240" w:lineRule="auto"/>
        <w:jc w:val="both"/>
        <w:rPr>
          <w:lang w:val="ru-RU"/>
        </w:rPr>
      </w:pPr>
      <w:proofErr w:type="spellStart"/>
      <w:r w:rsidRPr="00156B4E">
        <w:rPr>
          <w:lang w:val="ru-RU"/>
        </w:rPr>
        <w:t>Clearly</w:t>
      </w:r>
      <w:proofErr w:type="spellEnd"/>
      <w:r w:rsidRPr="00156B4E">
        <w:rPr>
          <w:lang w:val="ru-RU"/>
        </w:rPr>
        <w:t xml:space="preserve"> </w:t>
      </w:r>
      <w:proofErr w:type="spellStart"/>
      <w:r w:rsidRPr="00156B4E">
        <w:rPr>
          <w:lang w:val="ru-RU"/>
        </w:rPr>
        <w:t>document</w:t>
      </w:r>
      <w:proofErr w:type="spellEnd"/>
      <w:r w:rsidRPr="00156B4E">
        <w:rPr>
          <w:lang w:val="ru-RU"/>
        </w:rPr>
        <w:t xml:space="preserve"> </w:t>
      </w:r>
      <w:proofErr w:type="spellStart"/>
      <w:r w:rsidRPr="00156B4E">
        <w:rPr>
          <w:lang w:val="ru-RU"/>
        </w:rPr>
        <w:t>rule</w:t>
      </w:r>
      <w:proofErr w:type="spellEnd"/>
      <w:r w:rsidRPr="00156B4E">
        <w:rPr>
          <w:lang w:val="ru-RU"/>
        </w:rPr>
        <w:t xml:space="preserve"> </w:t>
      </w:r>
      <w:proofErr w:type="spellStart"/>
      <w:r w:rsidRPr="00156B4E">
        <w:rPr>
          <w:lang w:val="ru-RU"/>
        </w:rPr>
        <w:t>logic</w:t>
      </w:r>
      <w:proofErr w:type="spellEnd"/>
    </w:p>
    <w:p w14:paraId="5C44E2B4" w14:textId="77777777" w:rsidR="00156B4E" w:rsidRPr="00156B4E" w:rsidRDefault="00156B4E" w:rsidP="00156B4E">
      <w:pPr>
        <w:numPr>
          <w:ilvl w:val="0"/>
          <w:numId w:val="32"/>
        </w:numPr>
        <w:spacing w:after="0" w:line="240" w:lineRule="auto"/>
        <w:jc w:val="both"/>
        <w:rPr>
          <w:lang w:val="ru-RU"/>
        </w:rPr>
      </w:pPr>
      <w:proofErr w:type="spellStart"/>
      <w:r w:rsidRPr="00156B4E">
        <w:rPr>
          <w:lang w:val="ru-RU"/>
        </w:rPr>
        <w:t>Explain</w:t>
      </w:r>
      <w:proofErr w:type="spellEnd"/>
      <w:r w:rsidRPr="00156B4E">
        <w:rPr>
          <w:lang w:val="ru-RU"/>
        </w:rPr>
        <w:t>:</w:t>
      </w:r>
    </w:p>
    <w:p w14:paraId="59BA04FB" w14:textId="77777777" w:rsidR="00156B4E" w:rsidRPr="00156B4E" w:rsidRDefault="00156B4E" w:rsidP="00156B4E">
      <w:pPr>
        <w:numPr>
          <w:ilvl w:val="1"/>
          <w:numId w:val="32"/>
        </w:numPr>
        <w:spacing w:after="0" w:line="240" w:lineRule="auto"/>
        <w:jc w:val="both"/>
        <w:rPr>
          <w:lang w:val="ru-RU"/>
        </w:rPr>
      </w:pPr>
      <w:proofErr w:type="spellStart"/>
      <w:r w:rsidRPr="00156B4E">
        <w:rPr>
          <w:lang w:val="ru-RU"/>
        </w:rPr>
        <w:t>Why</w:t>
      </w:r>
      <w:proofErr w:type="spellEnd"/>
      <w:r w:rsidRPr="00156B4E">
        <w:rPr>
          <w:lang w:val="ru-RU"/>
        </w:rPr>
        <w:t xml:space="preserve"> </w:t>
      </w:r>
      <w:proofErr w:type="spellStart"/>
      <w:r w:rsidRPr="00156B4E">
        <w:rPr>
          <w:lang w:val="ru-RU"/>
        </w:rPr>
        <w:t>the</w:t>
      </w:r>
      <w:proofErr w:type="spellEnd"/>
      <w:r w:rsidRPr="00156B4E">
        <w:rPr>
          <w:lang w:val="ru-RU"/>
        </w:rPr>
        <w:t xml:space="preserve"> </w:t>
      </w:r>
      <w:proofErr w:type="spellStart"/>
      <w:r w:rsidRPr="00156B4E">
        <w:rPr>
          <w:lang w:val="ru-RU"/>
        </w:rPr>
        <w:t>rule</w:t>
      </w:r>
      <w:proofErr w:type="spellEnd"/>
      <w:r w:rsidRPr="00156B4E">
        <w:rPr>
          <w:lang w:val="ru-RU"/>
        </w:rPr>
        <w:t xml:space="preserve"> </w:t>
      </w:r>
      <w:proofErr w:type="spellStart"/>
      <w:r w:rsidRPr="00156B4E">
        <w:rPr>
          <w:lang w:val="ru-RU"/>
        </w:rPr>
        <w:t>triggers</w:t>
      </w:r>
      <w:proofErr w:type="spellEnd"/>
    </w:p>
    <w:p w14:paraId="505DF91C" w14:textId="77777777" w:rsidR="00156B4E" w:rsidRPr="00156B4E" w:rsidRDefault="00156B4E" w:rsidP="00156B4E">
      <w:pPr>
        <w:numPr>
          <w:ilvl w:val="1"/>
          <w:numId w:val="32"/>
        </w:numPr>
        <w:spacing w:after="0" w:line="240" w:lineRule="auto"/>
        <w:jc w:val="both"/>
        <w:rPr>
          <w:lang w:val="ru-RU"/>
        </w:rPr>
      </w:pPr>
      <w:proofErr w:type="spellStart"/>
      <w:r w:rsidRPr="00156B4E">
        <w:rPr>
          <w:lang w:val="ru-RU"/>
        </w:rPr>
        <w:t>Which</w:t>
      </w:r>
      <w:proofErr w:type="spellEnd"/>
      <w:r w:rsidRPr="00156B4E">
        <w:rPr>
          <w:lang w:val="ru-RU"/>
        </w:rPr>
        <w:t xml:space="preserve"> </w:t>
      </w:r>
      <w:proofErr w:type="spellStart"/>
      <w:r w:rsidRPr="00156B4E">
        <w:rPr>
          <w:lang w:val="ru-RU"/>
        </w:rPr>
        <w:t>attack</w:t>
      </w:r>
      <w:proofErr w:type="spellEnd"/>
      <w:r w:rsidRPr="00156B4E">
        <w:rPr>
          <w:lang w:val="ru-RU"/>
        </w:rPr>
        <w:t xml:space="preserve"> </w:t>
      </w:r>
      <w:proofErr w:type="spellStart"/>
      <w:r w:rsidRPr="00156B4E">
        <w:rPr>
          <w:lang w:val="ru-RU"/>
        </w:rPr>
        <w:t>behavior</w:t>
      </w:r>
      <w:proofErr w:type="spellEnd"/>
      <w:r w:rsidRPr="00156B4E">
        <w:rPr>
          <w:lang w:val="ru-RU"/>
        </w:rPr>
        <w:t xml:space="preserve"> </w:t>
      </w:r>
      <w:proofErr w:type="spellStart"/>
      <w:r w:rsidRPr="00156B4E">
        <w:rPr>
          <w:lang w:val="ru-RU"/>
        </w:rPr>
        <w:t>it</w:t>
      </w:r>
      <w:proofErr w:type="spellEnd"/>
      <w:r w:rsidRPr="00156B4E">
        <w:rPr>
          <w:lang w:val="ru-RU"/>
        </w:rPr>
        <w:t xml:space="preserve"> </w:t>
      </w:r>
      <w:proofErr w:type="spellStart"/>
      <w:r w:rsidRPr="00156B4E">
        <w:rPr>
          <w:lang w:val="ru-RU"/>
        </w:rPr>
        <w:t>detects</w:t>
      </w:r>
      <w:proofErr w:type="spellEnd"/>
    </w:p>
    <w:p w14:paraId="402A7E8A" w14:textId="77777777" w:rsidR="00156B4E" w:rsidRPr="00156B4E" w:rsidRDefault="00156B4E" w:rsidP="00156B4E">
      <w:pPr>
        <w:numPr>
          <w:ilvl w:val="1"/>
          <w:numId w:val="32"/>
        </w:numPr>
        <w:spacing w:after="0" w:line="240" w:lineRule="auto"/>
        <w:jc w:val="both"/>
        <w:rPr>
          <w:lang w:val="ru-RU"/>
        </w:rPr>
      </w:pPr>
      <w:proofErr w:type="spellStart"/>
      <w:r w:rsidRPr="00156B4E">
        <w:rPr>
          <w:lang w:val="ru-RU"/>
        </w:rPr>
        <w:t>Potential</w:t>
      </w:r>
      <w:proofErr w:type="spellEnd"/>
      <w:r w:rsidRPr="00156B4E">
        <w:rPr>
          <w:lang w:val="ru-RU"/>
        </w:rPr>
        <w:t xml:space="preserve"> </w:t>
      </w:r>
      <w:proofErr w:type="spellStart"/>
      <w:r w:rsidRPr="00156B4E">
        <w:rPr>
          <w:lang w:val="ru-RU"/>
        </w:rPr>
        <w:t>limitations</w:t>
      </w:r>
      <w:proofErr w:type="spellEnd"/>
      <w:r w:rsidRPr="00156B4E">
        <w:rPr>
          <w:lang w:val="ru-RU"/>
        </w:rPr>
        <w:t xml:space="preserve"> </w:t>
      </w:r>
      <w:proofErr w:type="spellStart"/>
      <w:r w:rsidRPr="00156B4E">
        <w:rPr>
          <w:lang w:val="ru-RU"/>
        </w:rPr>
        <w:t>of</w:t>
      </w:r>
      <w:proofErr w:type="spellEnd"/>
      <w:r w:rsidRPr="00156B4E">
        <w:rPr>
          <w:lang w:val="ru-RU"/>
        </w:rPr>
        <w:t xml:space="preserve"> </w:t>
      </w:r>
      <w:proofErr w:type="spellStart"/>
      <w:r w:rsidRPr="00156B4E">
        <w:rPr>
          <w:lang w:val="ru-RU"/>
        </w:rPr>
        <w:t>the</w:t>
      </w:r>
      <w:proofErr w:type="spellEnd"/>
      <w:r w:rsidRPr="00156B4E">
        <w:rPr>
          <w:lang w:val="ru-RU"/>
        </w:rPr>
        <w:t xml:space="preserve"> </w:t>
      </w:r>
      <w:proofErr w:type="spellStart"/>
      <w:r w:rsidRPr="00156B4E">
        <w:rPr>
          <w:lang w:val="ru-RU"/>
        </w:rPr>
        <w:t>rule</w:t>
      </w:r>
      <w:proofErr w:type="spellEnd"/>
    </w:p>
    <w:p w14:paraId="4C3922DC" w14:textId="77777777" w:rsidR="00156B4E" w:rsidRDefault="00156B4E" w:rsidP="007B3DF7">
      <w:pPr>
        <w:spacing w:after="0" w:line="240" w:lineRule="auto"/>
        <w:jc w:val="both"/>
        <w:rPr>
          <w:lang w:val="ru-RU"/>
        </w:rPr>
      </w:pPr>
    </w:p>
    <w:p w14:paraId="4C3C607B" w14:textId="77777777" w:rsidR="00156B4E" w:rsidRDefault="00156B4E" w:rsidP="007B3DF7">
      <w:pPr>
        <w:spacing w:after="0" w:line="240" w:lineRule="auto"/>
        <w:jc w:val="both"/>
        <w:rPr>
          <w:lang w:val="ru-RU"/>
        </w:rPr>
      </w:pPr>
    </w:p>
    <w:p w14:paraId="1A323258" w14:textId="77777777" w:rsidR="00156B4E" w:rsidRPr="00156B4E" w:rsidRDefault="00156B4E" w:rsidP="00156B4E">
      <w:pPr>
        <w:spacing w:after="0" w:line="240" w:lineRule="auto"/>
        <w:jc w:val="both"/>
        <w:rPr>
          <w:b/>
          <w:bCs/>
          <w:lang w:val="ru-RU"/>
        </w:rPr>
      </w:pPr>
      <w:proofErr w:type="spellStart"/>
      <w:r w:rsidRPr="00156B4E">
        <w:rPr>
          <w:b/>
          <w:bCs/>
          <w:lang w:val="ru-RU"/>
        </w:rPr>
        <w:t>Part</w:t>
      </w:r>
      <w:proofErr w:type="spellEnd"/>
      <w:r w:rsidRPr="00156B4E">
        <w:rPr>
          <w:b/>
          <w:bCs/>
          <w:lang w:val="ru-RU"/>
        </w:rPr>
        <w:t xml:space="preserve"> 3. </w:t>
      </w:r>
      <w:proofErr w:type="spellStart"/>
      <w:r w:rsidRPr="00156B4E">
        <w:rPr>
          <w:b/>
          <w:bCs/>
          <w:lang w:val="ru-RU"/>
        </w:rPr>
        <w:t>Attack</w:t>
      </w:r>
      <w:proofErr w:type="spellEnd"/>
      <w:r w:rsidRPr="00156B4E">
        <w:rPr>
          <w:b/>
          <w:bCs/>
          <w:lang w:val="ru-RU"/>
        </w:rPr>
        <w:t xml:space="preserve"> </w:t>
      </w:r>
      <w:proofErr w:type="spellStart"/>
      <w:r w:rsidRPr="00156B4E">
        <w:rPr>
          <w:b/>
          <w:bCs/>
          <w:lang w:val="ru-RU"/>
        </w:rPr>
        <w:t>Simulation</w:t>
      </w:r>
      <w:proofErr w:type="spellEnd"/>
      <w:r w:rsidRPr="00156B4E">
        <w:rPr>
          <w:b/>
          <w:bCs/>
          <w:lang w:val="ru-RU"/>
        </w:rPr>
        <w:t xml:space="preserve"> </w:t>
      </w:r>
      <w:proofErr w:type="spellStart"/>
      <w:r w:rsidRPr="00156B4E">
        <w:rPr>
          <w:b/>
          <w:bCs/>
          <w:lang w:val="ru-RU"/>
        </w:rPr>
        <w:t>and</w:t>
      </w:r>
      <w:proofErr w:type="spellEnd"/>
      <w:r w:rsidRPr="00156B4E">
        <w:rPr>
          <w:b/>
          <w:bCs/>
          <w:lang w:val="ru-RU"/>
        </w:rPr>
        <w:t xml:space="preserve"> </w:t>
      </w:r>
      <w:proofErr w:type="spellStart"/>
      <w:r w:rsidRPr="00156B4E">
        <w:rPr>
          <w:b/>
          <w:bCs/>
          <w:lang w:val="ru-RU"/>
        </w:rPr>
        <w:t>Evaluation</w:t>
      </w:r>
      <w:proofErr w:type="spellEnd"/>
    </w:p>
    <w:p w14:paraId="12C2286C" w14:textId="77777777" w:rsidR="00156B4E" w:rsidRPr="00156B4E" w:rsidRDefault="00156B4E" w:rsidP="00156B4E">
      <w:pPr>
        <w:numPr>
          <w:ilvl w:val="0"/>
          <w:numId w:val="33"/>
        </w:numPr>
        <w:spacing w:after="0" w:line="240" w:lineRule="auto"/>
        <w:jc w:val="both"/>
      </w:pPr>
      <w:r w:rsidRPr="00156B4E">
        <w:t>Simulate attacks from a client machine:</w:t>
      </w:r>
    </w:p>
    <w:p w14:paraId="3D957187" w14:textId="77777777" w:rsidR="00156B4E" w:rsidRPr="00156B4E" w:rsidRDefault="00156B4E" w:rsidP="00156B4E">
      <w:pPr>
        <w:numPr>
          <w:ilvl w:val="1"/>
          <w:numId w:val="33"/>
        </w:numPr>
        <w:spacing w:after="0" w:line="240" w:lineRule="auto"/>
        <w:jc w:val="both"/>
        <w:rPr>
          <w:lang w:val="ru-RU"/>
        </w:rPr>
      </w:pPr>
      <w:proofErr w:type="spellStart"/>
      <w:r w:rsidRPr="00156B4E">
        <w:rPr>
          <w:lang w:val="ru-RU"/>
        </w:rPr>
        <w:t>Nmap</w:t>
      </w:r>
      <w:proofErr w:type="spellEnd"/>
      <w:r w:rsidRPr="00156B4E">
        <w:rPr>
          <w:lang w:val="ru-RU"/>
        </w:rPr>
        <w:t xml:space="preserve"> TCP </w:t>
      </w:r>
      <w:proofErr w:type="spellStart"/>
      <w:r w:rsidRPr="00156B4E">
        <w:rPr>
          <w:lang w:val="ru-RU"/>
        </w:rPr>
        <w:t>scan</w:t>
      </w:r>
      <w:proofErr w:type="spellEnd"/>
    </w:p>
    <w:p w14:paraId="29312E06" w14:textId="77777777" w:rsidR="00156B4E" w:rsidRPr="00156B4E" w:rsidRDefault="00156B4E" w:rsidP="00156B4E">
      <w:pPr>
        <w:numPr>
          <w:ilvl w:val="1"/>
          <w:numId w:val="33"/>
        </w:numPr>
        <w:spacing w:after="0" w:line="240" w:lineRule="auto"/>
        <w:jc w:val="both"/>
        <w:rPr>
          <w:lang w:val="ru-RU"/>
        </w:rPr>
      </w:pPr>
      <w:r w:rsidRPr="00156B4E">
        <w:rPr>
          <w:lang w:val="ru-RU"/>
        </w:rPr>
        <w:t xml:space="preserve">SSH </w:t>
      </w:r>
      <w:proofErr w:type="spellStart"/>
      <w:r w:rsidRPr="00156B4E">
        <w:rPr>
          <w:lang w:val="ru-RU"/>
        </w:rPr>
        <w:t>brute-force</w:t>
      </w:r>
      <w:proofErr w:type="spellEnd"/>
      <w:r w:rsidRPr="00156B4E">
        <w:rPr>
          <w:lang w:val="ru-RU"/>
        </w:rPr>
        <w:t xml:space="preserve"> </w:t>
      </w:r>
      <w:proofErr w:type="spellStart"/>
      <w:r w:rsidRPr="00156B4E">
        <w:rPr>
          <w:lang w:val="ru-RU"/>
        </w:rPr>
        <w:t>attempt</w:t>
      </w:r>
      <w:proofErr w:type="spellEnd"/>
    </w:p>
    <w:p w14:paraId="5EBF57D2" w14:textId="77777777" w:rsidR="00156B4E" w:rsidRPr="00156B4E" w:rsidRDefault="00156B4E" w:rsidP="00156B4E">
      <w:pPr>
        <w:numPr>
          <w:ilvl w:val="1"/>
          <w:numId w:val="33"/>
        </w:numPr>
        <w:spacing w:after="0" w:line="240" w:lineRule="auto"/>
        <w:jc w:val="both"/>
      </w:pPr>
      <w:r w:rsidRPr="00156B4E">
        <w:t>High-rate ICMP requests (safe, limited volume)</w:t>
      </w:r>
    </w:p>
    <w:p w14:paraId="6D99039B" w14:textId="77777777" w:rsidR="00156B4E" w:rsidRPr="00156B4E" w:rsidRDefault="00156B4E" w:rsidP="00156B4E">
      <w:pPr>
        <w:numPr>
          <w:ilvl w:val="0"/>
          <w:numId w:val="33"/>
        </w:numPr>
        <w:spacing w:after="0" w:line="240" w:lineRule="auto"/>
        <w:jc w:val="both"/>
        <w:rPr>
          <w:lang w:val="ru-RU"/>
        </w:rPr>
      </w:pPr>
      <w:proofErr w:type="spellStart"/>
      <w:r w:rsidRPr="00156B4E">
        <w:rPr>
          <w:lang w:val="ru-RU"/>
        </w:rPr>
        <w:t>Collect</w:t>
      </w:r>
      <w:proofErr w:type="spellEnd"/>
      <w:r w:rsidRPr="00156B4E">
        <w:rPr>
          <w:lang w:val="ru-RU"/>
        </w:rPr>
        <w:t xml:space="preserve"> </w:t>
      </w:r>
      <w:proofErr w:type="spellStart"/>
      <w:r w:rsidRPr="00156B4E">
        <w:rPr>
          <w:lang w:val="ru-RU"/>
        </w:rPr>
        <w:t>evidence</w:t>
      </w:r>
      <w:proofErr w:type="spellEnd"/>
      <w:r w:rsidRPr="00156B4E">
        <w:rPr>
          <w:lang w:val="ru-RU"/>
        </w:rPr>
        <w:t>:</w:t>
      </w:r>
    </w:p>
    <w:p w14:paraId="222C35DD" w14:textId="77777777" w:rsidR="00156B4E" w:rsidRPr="00156B4E" w:rsidRDefault="00156B4E" w:rsidP="00156B4E">
      <w:pPr>
        <w:numPr>
          <w:ilvl w:val="1"/>
          <w:numId w:val="33"/>
        </w:numPr>
        <w:spacing w:after="0" w:line="240" w:lineRule="auto"/>
        <w:jc w:val="both"/>
        <w:rPr>
          <w:lang w:val="ru-RU"/>
        </w:rPr>
      </w:pPr>
      <w:r w:rsidRPr="00156B4E">
        <w:rPr>
          <w:lang w:val="ru-RU"/>
        </w:rPr>
        <w:t xml:space="preserve">IPS </w:t>
      </w:r>
      <w:proofErr w:type="spellStart"/>
      <w:r w:rsidRPr="00156B4E">
        <w:rPr>
          <w:lang w:val="ru-RU"/>
        </w:rPr>
        <w:t>alerts</w:t>
      </w:r>
      <w:proofErr w:type="spellEnd"/>
      <w:r w:rsidRPr="00156B4E">
        <w:rPr>
          <w:lang w:val="ru-RU"/>
        </w:rPr>
        <w:t xml:space="preserve"> </w:t>
      </w:r>
      <w:proofErr w:type="spellStart"/>
      <w:r w:rsidRPr="00156B4E">
        <w:rPr>
          <w:lang w:val="ru-RU"/>
        </w:rPr>
        <w:t>and</w:t>
      </w:r>
      <w:proofErr w:type="spellEnd"/>
      <w:r w:rsidRPr="00156B4E">
        <w:rPr>
          <w:lang w:val="ru-RU"/>
        </w:rPr>
        <w:t xml:space="preserve"> </w:t>
      </w:r>
      <w:proofErr w:type="spellStart"/>
      <w:r w:rsidRPr="00156B4E">
        <w:rPr>
          <w:lang w:val="ru-RU"/>
        </w:rPr>
        <w:t>logs</w:t>
      </w:r>
      <w:proofErr w:type="spellEnd"/>
    </w:p>
    <w:p w14:paraId="151B3023" w14:textId="77777777" w:rsidR="00156B4E" w:rsidRPr="00156B4E" w:rsidRDefault="00156B4E" w:rsidP="00156B4E">
      <w:pPr>
        <w:numPr>
          <w:ilvl w:val="1"/>
          <w:numId w:val="33"/>
        </w:numPr>
        <w:spacing w:after="0" w:line="240" w:lineRule="auto"/>
        <w:jc w:val="both"/>
        <w:rPr>
          <w:lang w:val="ru-RU"/>
        </w:rPr>
      </w:pPr>
      <w:proofErr w:type="spellStart"/>
      <w:r w:rsidRPr="00156B4E">
        <w:rPr>
          <w:lang w:val="ru-RU"/>
        </w:rPr>
        <w:t>Blocked</w:t>
      </w:r>
      <w:proofErr w:type="spellEnd"/>
      <w:r w:rsidRPr="00156B4E">
        <w:rPr>
          <w:lang w:val="ru-RU"/>
        </w:rPr>
        <w:t xml:space="preserve"> </w:t>
      </w:r>
      <w:proofErr w:type="spellStart"/>
      <w:r w:rsidRPr="00156B4E">
        <w:rPr>
          <w:lang w:val="ru-RU"/>
        </w:rPr>
        <w:t>connections</w:t>
      </w:r>
      <w:proofErr w:type="spellEnd"/>
    </w:p>
    <w:p w14:paraId="4F1261D1" w14:textId="77777777" w:rsidR="00156B4E" w:rsidRPr="00156B4E" w:rsidRDefault="00156B4E" w:rsidP="00156B4E">
      <w:pPr>
        <w:numPr>
          <w:ilvl w:val="1"/>
          <w:numId w:val="33"/>
        </w:numPr>
        <w:spacing w:after="0" w:line="240" w:lineRule="auto"/>
        <w:jc w:val="both"/>
        <w:rPr>
          <w:lang w:val="ru-RU"/>
        </w:rPr>
      </w:pPr>
      <w:proofErr w:type="spellStart"/>
      <w:r w:rsidRPr="00156B4E">
        <w:rPr>
          <w:lang w:val="ru-RU"/>
        </w:rPr>
        <w:t>Screenshots</w:t>
      </w:r>
      <w:proofErr w:type="spellEnd"/>
      <w:r w:rsidRPr="00156B4E">
        <w:rPr>
          <w:lang w:val="ru-RU"/>
        </w:rPr>
        <w:t xml:space="preserve"> </w:t>
      </w:r>
      <w:proofErr w:type="spellStart"/>
      <w:r w:rsidRPr="00156B4E">
        <w:rPr>
          <w:lang w:val="ru-RU"/>
        </w:rPr>
        <w:t>of</w:t>
      </w:r>
      <w:proofErr w:type="spellEnd"/>
      <w:r w:rsidRPr="00156B4E">
        <w:rPr>
          <w:lang w:val="ru-RU"/>
        </w:rPr>
        <w:t xml:space="preserve"> </w:t>
      </w:r>
      <w:proofErr w:type="spellStart"/>
      <w:r w:rsidRPr="00156B4E">
        <w:rPr>
          <w:lang w:val="ru-RU"/>
        </w:rPr>
        <w:t>attack</w:t>
      </w:r>
      <w:proofErr w:type="spellEnd"/>
      <w:r w:rsidRPr="00156B4E">
        <w:rPr>
          <w:lang w:val="ru-RU"/>
        </w:rPr>
        <w:t xml:space="preserve"> </w:t>
      </w:r>
      <w:proofErr w:type="spellStart"/>
      <w:r w:rsidRPr="00156B4E">
        <w:rPr>
          <w:lang w:val="ru-RU"/>
        </w:rPr>
        <w:t>interruption</w:t>
      </w:r>
      <w:proofErr w:type="spellEnd"/>
    </w:p>
    <w:p w14:paraId="0F3F641F" w14:textId="77777777" w:rsidR="00156B4E" w:rsidRPr="00156B4E" w:rsidRDefault="00156B4E" w:rsidP="00156B4E">
      <w:pPr>
        <w:numPr>
          <w:ilvl w:val="0"/>
          <w:numId w:val="33"/>
        </w:numPr>
        <w:spacing w:after="0" w:line="240" w:lineRule="auto"/>
        <w:jc w:val="both"/>
        <w:rPr>
          <w:lang w:val="ru-RU"/>
        </w:rPr>
      </w:pPr>
      <w:proofErr w:type="spellStart"/>
      <w:r w:rsidRPr="00156B4E">
        <w:rPr>
          <w:lang w:val="ru-RU"/>
        </w:rPr>
        <w:t>Evaluate</w:t>
      </w:r>
      <w:proofErr w:type="spellEnd"/>
      <w:r w:rsidRPr="00156B4E">
        <w:rPr>
          <w:lang w:val="ru-RU"/>
        </w:rPr>
        <w:t xml:space="preserve"> IPS </w:t>
      </w:r>
      <w:proofErr w:type="spellStart"/>
      <w:r w:rsidRPr="00156B4E">
        <w:rPr>
          <w:lang w:val="ru-RU"/>
        </w:rPr>
        <w:t>effectiveness</w:t>
      </w:r>
      <w:proofErr w:type="spellEnd"/>
      <w:r w:rsidRPr="00156B4E">
        <w:rPr>
          <w:lang w:val="ru-RU"/>
        </w:rPr>
        <w:t>:</w:t>
      </w:r>
    </w:p>
    <w:p w14:paraId="0DF0C0E6" w14:textId="77777777" w:rsidR="00156B4E" w:rsidRPr="00156B4E" w:rsidRDefault="00156B4E" w:rsidP="00156B4E">
      <w:pPr>
        <w:numPr>
          <w:ilvl w:val="1"/>
          <w:numId w:val="33"/>
        </w:numPr>
        <w:spacing w:after="0" w:line="240" w:lineRule="auto"/>
        <w:jc w:val="both"/>
        <w:rPr>
          <w:lang w:val="ru-RU"/>
        </w:rPr>
      </w:pPr>
      <w:proofErr w:type="spellStart"/>
      <w:r w:rsidRPr="00156B4E">
        <w:rPr>
          <w:lang w:val="ru-RU"/>
        </w:rPr>
        <w:t>Detection</w:t>
      </w:r>
      <w:proofErr w:type="spellEnd"/>
      <w:r w:rsidRPr="00156B4E">
        <w:rPr>
          <w:lang w:val="ru-RU"/>
        </w:rPr>
        <w:t xml:space="preserve"> </w:t>
      </w:r>
      <w:proofErr w:type="spellStart"/>
      <w:r w:rsidRPr="00156B4E">
        <w:rPr>
          <w:lang w:val="ru-RU"/>
        </w:rPr>
        <w:t>accuracy</w:t>
      </w:r>
      <w:proofErr w:type="spellEnd"/>
    </w:p>
    <w:p w14:paraId="6824DD8B" w14:textId="77777777" w:rsidR="00156B4E" w:rsidRPr="00156B4E" w:rsidRDefault="00156B4E" w:rsidP="00156B4E">
      <w:pPr>
        <w:numPr>
          <w:ilvl w:val="1"/>
          <w:numId w:val="33"/>
        </w:numPr>
        <w:spacing w:after="0" w:line="240" w:lineRule="auto"/>
        <w:jc w:val="both"/>
        <w:rPr>
          <w:lang w:val="ru-RU"/>
        </w:rPr>
      </w:pPr>
      <w:proofErr w:type="spellStart"/>
      <w:r w:rsidRPr="00156B4E">
        <w:rPr>
          <w:lang w:val="ru-RU"/>
        </w:rPr>
        <w:t>Blocking</w:t>
      </w:r>
      <w:proofErr w:type="spellEnd"/>
      <w:r w:rsidRPr="00156B4E">
        <w:rPr>
          <w:lang w:val="ru-RU"/>
        </w:rPr>
        <w:t xml:space="preserve"> </w:t>
      </w:r>
      <w:proofErr w:type="spellStart"/>
      <w:r w:rsidRPr="00156B4E">
        <w:rPr>
          <w:lang w:val="ru-RU"/>
        </w:rPr>
        <w:t>response</w:t>
      </w:r>
      <w:proofErr w:type="spellEnd"/>
      <w:r w:rsidRPr="00156B4E">
        <w:rPr>
          <w:lang w:val="ru-RU"/>
        </w:rPr>
        <w:t xml:space="preserve"> </w:t>
      </w:r>
      <w:proofErr w:type="spellStart"/>
      <w:r w:rsidRPr="00156B4E">
        <w:rPr>
          <w:lang w:val="ru-RU"/>
        </w:rPr>
        <w:t>time</w:t>
      </w:r>
      <w:proofErr w:type="spellEnd"/>
    </w:p>
    <w:p w14:paraId="6953FADB" w14:textId="77777777" w:rsidR="00156B4E" w:rsidRPr="00156B4E" w:rsidRDefault="00156B4E" w:rsidP="00156B4E">
      <w:pPr>
        <w:numPr>
          <w:ilvl w:val="1"/>
          <w:numId w:val="33"/>
        </w:numPr>
        <w:spacing w:after="0" w:line="240" w:lineRule="auto"/>
        <w:jc w:val="both"/>
      </w:pPr>
      <w:r w:rsidRPr="00156B4E">
        <w:t>System performance impact (CPU usage, latency)</w:t>
      </w:r>
    </w:p>
    <w:p w14:paraId="29F2EB1E" w14:textId="77777777" w:rsidR="00156B4E" w:rsidRDefault="00156B4E" w:rsidP="00156B4E">
      <w:pPr>
        <w:spacing w:after="0" w:line="240" w:lineRule="auto"/>
        <w:jc w:val="both"/>
        <w:rPr>
          <w:b/>
          <w:bCs/>
          <w:lang w:val="ru-RU"/>
        </w:rPr>
      </w:pPr>
    </w:p>
    <w:p w14:paraId="34A9DD0B" w14:textId="573511A6" w:rsidR="00156B4E" w:rsidRPr="00156B4E" w:rsidRDefault="00156B4E" w:rsidP="00156B4E">
      <w:pPr>
        <w:spacing w:after="0" w:line="240" w:lineRule="auto"/>
        <w:jc w:val="both"/>
        <w:rPr>
          <w:b/>
          <w:bCs/>
        </w:rPr>
      </w:pPr>
      <w:r w:rsidRPr="00156B4E">
        <w:rPr>
          <w:b/>
          <w:bCs/>
        </w:rPr>
        <w:t>Expected Deliverables</w:t>
      </w:r>
    </w:p>
    <w:p w14:paraId="7391BA12" w14:textId="77777777" w:rsidR="00156B4E" w:rsidRPr="00156B4E" w:rsidRDefault="00156B4E" w:rsidP="00156B4E">
      <w:pPr>
        <w:spacing w:after="0" w:line="240" w:lineRule="auto"/>
        <w:jc w:val="both"/>
      </w:pPr>
      <w:r w:rsidRPr="00156B4E">
        <w:t>Students must submit:</w:t>
      </w:r>
    </w:p>
    <w:p w14:paraId="389C44E4" w14:textId="77777777" w:rsidR="00156B4E" w:rsidRPr="00156B4E" w:rsidRDefault="00156B4E" w:rsidP="00156B4E">
      <w:pPr>
        <w:numPr>
          <w:ilvl w:val="0"/>
          <w:numId w:val="34"/>
        </w:numPr>
        <w:spacing w:after="0" w:line="240" w:lineRule="auto"/>
        <w:jc w:val="both"/>
        <w:rPr>
          <w:lang w:val="ru-RU"/>
        </w:rPr>
      </w:pPr>
      <w:proofErr w:type="spellStart"/>
      <w:r w:rsidRPr="00156B4E">
        <w:rPr>
          <w:b/>
          <w:bCs/>
          <w:lang w:val="ru-RU"/>
        </w:rPr>
        <w:t>Technical</w:t>
      </w:r>
      <w:proofErr w:type="spellEnd"/>
      <w:r w:rsidRPr="00156B4E">
        <w:rPr>
          <w:b/>
          <w:bCs/>
          <w:lang w:val="ru-RU"/>
        </w:rPr>
        <w:t xml:space="preserve"> </w:t>
      </w:r>
      <w:proofErr w:type="spellStart"/>
      <w:r w:rsidRPr="00156B4E">
        <w:rPr>
          <w:b/>
          <w:bCs/>
          <w:lang w:val="ru-RU"/>
        </w:rPr>
        <w:t>report</w:t>
      </w:r>
      <w:proofErr w:type="spellEnd"/>
      <w:r w:rsidRPr="00156B4E">
        <w:rPr>
          <w:lang w:val="ru-RU"/>
        </w:rPr>
        <w:t xml:space="preserve"> </w:t>
      </w:r>
      <w:proofErr w:type="spellStart"/>
      <w:r w:rsidRPr="00156B4E">
        <w:rPr>
          <w:lang w:val="ru-RU"/>
        </w:rPr>
        <w:t>including</w:t>
      </w:r>
      <w:proofErr w:type="spellEnd"/>
      <w:r w:rsidRPr="00156B4E">
        <w:rPr>
          <w:lang w:val="ru-RU"/>
        </w:rPr>
        <w:t>:</w:t>
      </w:r>
    </w:p>
    <w:p w14:paraId="5E0BBE83" w14:textId="77777777" w:rsidR="00156B4E" w:rsidRPr="00156B4E" w:rsidRDefault="00156B4E" w:rsidP="00156B4E">
      <w:pPr>
        <w:numPr>
          <w:ilvl w:val="1"/>
          <w:numId w:val="34"/>
        </w:numPr>
        <w:spacing w:after="0" w:line="240" w:lineRule="auto"/>
        <w:jc w:val="both"/>
        <w:rPr>
          <w:lang w:val="ru-RU"/>
        </w:rPr>
      </w:pPr>
      <w:r w:rsidRPr="00156B4E">
        <w:rPr>
          <w:lang w:val="ru-RU"/>
        </w:rPr>
        <w:t xml:space="preserve">Network </w:t>
      </w:r>
      <w:proofErr w:type="spellStart"/>
      <w:r w:rsidRPr="00156B4E">
        <w:rPr>
          <w:lang w:val="ru-RU"/>
        </w:rPr>
        <w:t>topology</w:t>
      </w:r>
      <w:proofErr w:type="spellEnd"/>
      <w:r w:rsidRPr="00156B4E">
        <w:rPr>
          <w:lang w:val="ru-RU"/>
        </w:rPr>
        <w:t xml:space="preserve"> </w:t>
      </w:r>
      <w:proofErr w:type="spellStart"/>
      <w:r w:rsidRPr="00156B4E">
        <w:rPr>
          <w:lang w:val="ru-RU"/>
        </w:rPr>
        <w:t>diagram</w:t>
      </w:r>
      <w:proofErr w:type="spellEnd"/>
    </w:p>
    <w:p w14:paraId="03987FB6" w14:textId="77777777" w:rsidR="00156B4E" w:rsidRPr="00156B4E" w:rsidRDefault="00156B4E" w:rsidP="00156B4E">
      <w:pPr>
        <w:numPr>
          <w:ilvl w:val="1"/>
          <w:numId w:val="34"/>
        </w:numPr>
        <w:spacing w:after="0" w:line="240" w:lineRule="auto"/>
        <w:jc w:val="both"/>
        <w:rPr>
          <w:lang w:val="ru-RU"/>
        </w:rPr>
      </w:pPr>
      <w:r w:rsidRPr="00156B4E">
        <w:rPr>
          <w:lang w:val="ru-RU"/>
        </w:rPr>
        <w:t xml:space="preserve">IPS </w:t>
      </w:r>
      <w:proofErr w:type="spellStart"/>
      <w:r w:rsidRPr="00156B4E">
        <w:rPr>
          <w:lang w:val="ru-RU"/>
        </w:rPr>
        <w:t>architecture</w:t>
      </w:r>
      <w:proofErr w:type="spellEnd"/>
      <w:r w:rsidRPr="00156B4E">
        <w:rPr>
          <w:lang w:val="ru-RU"/>
        </w:rPr>
        <w:t xml:space="preserve"> </w:t>
      </w:r>
      <w:proofErr w:type="spellStart"/>
      <w:r w:rsidRPr="00156B4E">
        <w:rPr>
          <w:lang w:val="ru-RU"/>
        </w:rPr>
        <w:t>explanation</w:t>
      </w:r>
      <w:proofErr w:type="spellEnd"/>
    </w:p>
    <w:p w14:paraId="0C680D9C" w14:textId="77777777" w:rsidR="00156B4E" w:rsidRPr="00156B4E" w:rsidRDefault="00156B4E" w:rsidP="00156B4E">
      <w:pPr>
        <w:numPr>
          <w:ilvl w:val="1"/>
          <w:numId w:val="34"/>
        </w:numPr>
        <w:spacing w:after="0" w:line="240" w:lineRule="auto"/>
        <w:jc w:val="both"/>
        <w:rPr>
          <w:lang w:val="ru-RU"/>
        </w:rPr>
      </w:pPr>
      <w:proofErr w:type="spellStart"/>
      <w:r w:rsidRPr="00156B4E">
        <w:rPr>
          <w:lang w:val="ru-RU"/>
        </w:rPr>
        <w:t>Custom</w:t>
      </w:r>
      <w:proofErr w:type="spellEnd"/>
      <w:r w:rsidRPr="00156B4E">
        <w:rPr>
          <w:lang w:val="ru-RU"/>
        </w:rPr>
        <w:t xml:space="preserve"> </w:t>
      </w:r>
      <w:proofErr w:type="spellStart"/>
      <w:r w:rsidRPr="00156B4E">
        <w:rPr>
          <w:lang w:val="ru-RU"/>
        </w:rPr>
        <w:t>rule</w:t>
      </w:r>
      <w:proofErr w:type="spellEnd"/>
      <w:r w:rsidRPr="00156B4E">
        <w:rPr>
          <w:lang w:val="ru-RU"/>
        </w:rPr>
        <w:t xml:space="preserve"> </w:t>
      </w:r>
      <w:proofErr w:type="spellStart"/>
      <w:r w:rsidRPr="00156B4E">
        <w:rPr>
          <w:lang w:val="ru-RU"/>
        </w:rPr>
        <w:t>descriptions</w:t>
      </w:r>
      <w:proofErr w:type="spellEnd"/>
    </w:p>
    <w:p w14:paraId="0EDEDEC2" w14:textId="77777777" w:rsidR="00156B4E" w:rsidRPr="00156B4E" w:rsidRDefault="00156B4E" w:rsidP="00156B4E">
      <w:pPr>
        <w:numPr>
          <w:ilvl w:val="1"/>
          <w:numId w:val="34"/>
        </w:numPr>
        <w:spacing w:after="0" w:line="240" w:lineRule="auto"/>
        <w:jc w:val="both"/>
        <w:rPr>
          <w:lang w:val="ru-RU"/>
        </w:rPr>
      </w:pPr>
      <w:proofErr w:type="spellStart"/>
      <w:r w:rsidRPr="00156B4E">
        <w:rPr>
          <w:lang w:val="ru-RU"/>
        </w:rPr>
        <w:t>Attack</w:t>
      </w:r>
      <w:proofErr w:type="spellEnd"/>
      <w:r w:rsidRPr="00156B4E">
        <w:rPr>
          <w:lang w:val="ru-RU"/>
        </w:rPr>
        <w:t xml:space="preserve"> </w:t>
      </w:r>
      <w:proofErr w:type="spellStart"/>
      <w:r w:rsidRPr="00156B4E">
        <w:rPr>
          <w:lang w:val="ru-RU"/>
        </w:rPr>
        <w:t>simulation</w:t>
      </w:r>
      <w:proofErr w:type="spellEnd"/>
      <w:r w:rsidRPr="00156B4E">
        <w:rPr>
          <w:lang w:val="ru-RU"/>
        </w:rPr>
        <w:t xml:space="preserve"> </w:t>
      </w:r>
      <w:proofErr w:type="spellStart"/>
      <w:r w:rsidRPr="00156B4E">
        <w:rPr>
          <w:lang w:val="ru-RU"/>
        </w:rPr>
        <w:t>results</w:t>
      </w:r>
      <w:proofErr w:type="spellEnd"/>
    </w:p>
    <w:p w14:paraId="17147E16" w14:textId="77777777" w:rsidR="00156B4E" w:rsidRPr="00156B4E" w:rsidRDefault="00156B4E" w:rsidP="00156B4E">
      <w:pPr>
        <w:numPr>
          <w:ilvl w:val="1"/>
          <w:numId w:val="34"/>
        </w:numPr>
        <w:spacing w:after="0" w:line="240" w:lineRule="auto"/>
        <w:jc w:val="both"/>
        <w:rPr>
          <w:lang w:val="ru-RU"/>
        </w:rPr>
      </w:pPr>
      <w:r w:rsidRPr="00156B4E">
        <w:rPr>
          <w:lang w:val="ru-RU"/>
        </w:rPr>
        <w:t xml:space="preserve">Performance </w:t>
      </w:r>
      <w:proofErr w:type="spellStart"/>
      <w:r w:rsidRPr="00156B4E">
        <w:rPr>
          <w:lang w:val="ru-RU"/>
        </w:rPr>
        <w:t>analysis</w:t>
      </w:r>
      <w:proofErr w:type="spellEnd"/>
    </w:p>
    <w:p w14:paraId="0835E205" w14:textId="77777777" w:rsidR="00156B4E" w:rsidRPr="00156B4E" w:rsidRDefault="00156B4E" w:rsidP="00156B4E">
      <w:pPr>
        <w:numPr>
          <w:ilvl w:val="0"/>
          <w:numId w:val="34"/>
        </w:numPr>
        <w:spacing w:after="0" w:line="240" w:lineRule="auto"/>
        <w:jc w:val="both"/>
        <w:rPr>
          <w:lang w:val="ru-RU"/>
        </w:rPr>
      </w:pPr>
      <w:r w:rsidRPr="00156B4E">
        <w:rPr>
          <w:b/>
          <w:bCs/>
          <w:lang w:val="ru-RU"/>
        </w:rPr>
        <w:t xml:space="preserve">Configuration </w:t>
      </w:r>
      <w:proofErr w:type="spellStart"/>
      <w:r w:rsidRPr="00156B4E">
        <w:rPr>
          <w:b/>
          <w:bCs/>
          <w:lang w:val="ru-RU"/>
        </w:rPr>
        <w:t>files</w:t>
      </w:r>
      <w:proofErr w:type="spellEnd"/>
      <w:r w:rsidRPr="00156B4E">
        <w:rPr>
          <w:lang w:val="ru-RU"/>
        </w:rPr>
        <w:t>:</w:t>
      </w:r>
    </w:p>
    <w:p w14:paraId="162C8CFF" w14:textId="77777777" w:rsidR="00156B4E" w:rsidRPr="00156B4E" w:rsidRDefault="00156B4E" w:rsidP="00156B4E">
      <w:pPr>
        <w:numPr>
          <w:ilvl w:val="1"/>
          <w:numId w:val="34"/>
        </w:numPr>
        <w:spacing w:after="0" w:line="240" w:lineRule="auto"/>
        <w:jc w:val="both"/>
        <w:rPr>
          <w:lang w:val="ru-RU"/>
        </w:rPr>
      </w:pPr>
      <w:r w:rsidRPr="00156B4E">
        <w:rPr>
          <w:lang w:val="ru-RU"/>
        </w:rPr>
        <w:t xml:space="preserve">IPS </w:t>
      </w:r>
      <w:proofErr w:type="spellStart"/>
      <w:r w:rsidRPr="00156B4E">
        <w:rPr>
          <w:lang w:val="ru-RU"/>
        </w:rPr>
        <w:t>main</w:t>
      </w:r>
      <w:proofErr w:type="spellEnd"/>
      <w:r w:rsidRPr="00156B4E">
        <w:rPr>
          <w:lang w:val="ru-RU"/>
        </w:rPr>
        <w:t xml:space="preserve"> </w:t>
      </w:r>
      <w:proofErr w:type="spellStart"/>
      <w:r w:rsidRPr="00156B4E">
        <w:rPr>
          <w:lang w:val="ru-RU"/>
        </w:rPr>
        <w:t>configuration</w:t>
      </w:r>
      <w:proofErr w:type="spellEnd"/>
    </w:p>
    <w:p w14:paraId="4629C86F" w14:textId="77777777" w:rsidR="00156B4E" w:rsidRPr="00156B4E" w:rsidRDefault="00156B4E" w:rsidP="00156B4E">
      <w:pPr>
        <w:numPr>
          <w:ilvl w:val="1"/>
          <w:numId w:val="34"/>
        </w:numPr>
        <w:spacing w:after="0" w:line="240" w:lineRule="auto"/>
        <w:jc w:val="both"/>
        <w:rPr>
          <w:lang w:val="ru-RU"/>
        </w:rPr>
      </w:pPr>
      <w:proofErr w:type="spellStart"/>
      <w:r w:rsidRPr="00156B4E">
        <w:rPr>
          <w:lang w:val="ru-RU"/>
        </w:rPr>
        <w:t>Custom</w:t>
      </w:r>
      <w:proofErr w:type="spellEnd"/>
      <w:r w:rsidRPr="00156B4E">
        <w:rPr>
          <w:lang w:val="ru-RU"/>
        </w:rPr>
        <w:t xml:space="preserve"> </w:t>
      </w:r>
      <w:proofErr w:type="spellStart"/>
      <w:r w:rsidRPr="00156B4E">
        <w:rPr>
          <w:lang w:val="ru-RU"/>
        </w:rPr>
        <w:t>rules</w:t>
      </w:r>
      <w:proofErr w:type="spellEnd"/>
      <w:r w:rsidRPr="00156B4E">
        <w:rPr>
          <w:lang w:val="ru-RU"/>
        </w:rPr>
        <w:t xml:space="preserve"> </w:t>
      </w:r>
      <w:proofErr w:type="spellStart"/>
      <w:r w:rsidRPr="00156B4E">
        <w:rPr>
          <w:lang w:val="ru-RU"/>
        </w:rPr>
        <w:t>file</w:t>
      </w:r>
      <w:proofErr w:type="spellEnd"/>
    </w:p>
    <w:p w14:paraId="4BFB3433" w14:textId="77777777" w:rsidR="00156B4E" w:rsidRPr="00156B4E" w:rsidRDefault="00156B4E" w:rsidP="00156B4E">
      <w:pPr>
        <w:numPr>
          <w:ilvl w:val="0"/>
          <w:numId w:val="34"/>
        </w:numPr>
        <w:spacing w:after="0" w:line="240" w:lineRule="auto"/>
        <w:jc w:val="both"/>
        <w:rPr>
          <w:lang w:val="ru-RU"/>
        </w:rPr>
      </w:pPr>
      <w:proofErr w:type="spellStart"/>
      <w:r w:rsidRPr="00156B4E">
        <w:rPr>
          <w:b/>
          <w:bCs/>
          <w:lang w:val="ru-RU"/>
        </w:rPr>
        <w:t>Screenshots</w:t>
      </w:r>
      <w:proofErr w:type="spellEnd"/>
      <w:r w:rsidRPr="00156B4E">
        <w:rPr>
          <w:b/>
          <w:bCs/>
          <w:lang w:val="ru-RU"/>
        </w:rPr>
        <w:t xml:space="preserve"> / </w:t>
      </w:r>
      <w:proofErr w:type="spellStart"/>
      <w:r w:rsidRPr="00156B4E">
        <w:rPr>
          <w:b/>
          <w:bCs/>
          <w:lang w:val="ru-RU"/>
        </w:rPr>
        <w:t>logs</w:t>
      </w:r>
      <w:proofErr w:type="spellEnd"/>
      <w:r w:rsidRPr="00156B4E">
        <w:rPr>
          <w:lang w:val="ru-RU"/>
        </w:rPr>
        <w:t>:</w:t>
      </w:r>
    </w:p>
    <w:p w14:paraId="7F0E5540" w14:textId="77777777" w:rsidR="00156B4E" w:rsidRPr="00156B4E" w:rsidRDefault="00156B4E" w:rsidP="00156B4E">
      <w:pPr>
        <w:numPr>
          <w:ilvl w:val="1"/>
          <w:numId w:val="34"/>
        </w:numPr>
        <w:spacing w:after="0" w:line="240" w:lineRule="auto"/>
        <w:jc w:val="both"/>
        <w:rPr>
          <w:lang w:val="ru-RU"/>
        </w:rPr>
      </w:pPr>
      <w:proofErr w:type="spellStart"/>
      <w:r w:rsidRPr="00156B4E">
        <w:rPr>
          <w:lang w:val="ru-RU"/>
        </w:rPr>
        <w:t>Alerts</w:t>
      </w:r>
      <w:proofErr w:type="spellEnd"/>
    </w:p>
    <w:p w14:paraId="63E97873" w14:textId="77777777" w:rsidR="00156B4E" w:rsidRPr="00156B4E" w:rsidRDefault="00156B4E" w:rsidP="00156B4E">
      <w:pPr>
        <w:numPr>
          <w:ilvl w:val="1"/>
          <w:numId w:val="34"/>
        </w:numPr>
        <w:spacing w:after="0" w:line="240" w:lineRule="auto"/>
        <w:jc w:val="both"/>
        <w:rPr>
          <w:lang w:val="ru-RU"/>
        </w:rPr>
      </w:pPr>
      <w:proofErr w:type="spellStart"/>
      <w:r w:rsidRPr="00156B4E">
        <w:rPr>
          <w:lang w:val="ru-RU"/>
        </w:rPr>
        <w:t>Blocked</w:t>
      </w:r>
      <w:proofErr w:type="spellEnd"/>
      <w:r w:rsidRPr="00156B4E">
        <w:rPr>
          <w:lang w:val="ru-RU"/>
        </w:rPr>
        <w:t xml:space="preserve"> </w:t>
      </w:r>
      <w:proofErr w:type="spellStart"/>
      <w:r w:rsidRPr="00156B4E">
        <w:rPr>
          <w:lang w:val="ru-RU"/>
        </w:rPr>
        <w:t>traffic</w:t>
      </w:r>
      <w:proofErr w:type="spellEnd"/>
      <w:r w:rsidRPr="00156B4E">
        <w:rPr>
          <w:lang w:val="ru-RU"/>
        </w:rPr>
        <w:t xml:space="preserve"> </w:t>
      </w:r>
      <w:proofErr w:type="spellStart"/>
      <w:r w:rsidRPr="00156B4E">
        <w:rPr>
          <w:lang w:val="ru-RU"/>
        </w:rPr>
        <w:t>evidence</w:t>
      </w:r>
      <w:proofErr w:type="spellEnd"/>
    </w:p>
    <w:p w14:paraId="0EBECBE4" w14:textId="77777777" w:rsidR="00156B4E" w:rsidRPr="00156B4E" w:rsidRDefault="00156B4E" w:rsidP="00156B4E">
      <w:pPr>
        <w:numPr>
          <w:ilvl w:val="1"/>
          <w:numId w:val="34"/>
        </w:numPr>
        <w:spacing w:after="0" w:line="240" w:lineRule="auto"/>
        <w:jc w:val="both"/>
        <w:rPr>
          <w:lang w:val="ru-RU"/>
        </w:rPr>
      </w:pPr>
      <w:r w:rsidRPr="00156B4E">
        <w:rPr>
          <w:lang w:val="ru-RU"/>
        </w:rPr>
        <w:t xml:space="preserve">System </w:t>
      </w:r>
      <w:proofErr w:type="spellStart"/>
      <w:r w:rsidRPr="00156B4E">
        <w:rPr>
          <w:lang w:val="ru-RU"/>
        </w:rPr>
        <w:t>resource</w:t>
      </w:r>
      <w:proofErr w:type="spellEnd"/>
      <w:r w:rsidRPr="00156B4E">
        <w:rPr>
          <w:lang w:val="ru-RU"/>
        </w:rPr>
        <w:t xml:space="preserve"> </w:t>
      </w:r>
      <w:proofErr w:type="spellStart"/>
      <w:r w:rsidRPr="00156B4E">
        <w:rPr>
          <w:lang w:val="ru-RU"/>
        </w:rPr>
        <w:t>usage</w:t>
      </w:r>
      <w:proofErr w:type="spellEnd"/>
    </w:p>
    <w:p w14:paraId="2A32FA4F" w14:textId="77777777" w:rsidR="00156B4E" w:rsidRPr="00156B4E" w:rsidRDefault="00156B4E" w:rsidP="007B3DF7">
      <w:pPr>
        <w:spacing w:after="0" w:line="240" w:lineRule="auto"/>
        <w:jc w:val="both"/>
      </w:pPr>
    </w:p>
    <w:p w14:paraId="640345A5" w14:textId="77777777" w:rsidR="00156B4E" w:rsidRPr="00156B4E" w:rsidRDefault="00156B4E" w:rsidP="007B3DF7">
      <w:pPr>
        <w:spacing w:after="0" w:line="240" w:lineRule="auto"/>
        <w:jc w:val="both"/>
      </w:pPr>
    </w:p>
    <w:p w14:paraId="79786F05" w14:textId="77777777" w:rsidR="00156B4E" w:rsidRPr="00156B4E" w:rsidRDefault="00156B4E" w:rsidP="007B3DF7">
      <w:pPr>
        <w:spacing w:after="0" w:line="240" w:lineRule="auto"/>
        <w:jc w:val="both"/>
      </w:pPr>
    </w:p>
    <w:p w14:paraId="11739692" w14:textId="77777777" w:rsidR="00156B4E" w:rsidRPr="00156B4E" w:rsidRDefault="00156B4E" w:rsidP="007B3DF7">
      <w:pPr>
        <w:spacing w:after="0" w:line="240" w:lineRule="auto"/>
        <w:jc w:val="both"/>
      </w:pPr>
    </w:p>
    <w:p w14:paraId="3D99C9C0" w14:textId="77777777" w:rsidR="003A6570" w:rsidRPr="005A6E4E" w:rsidRDefault="003A6570" w:rsidP="003A6570">
      <w:pPr>
        <w:rPr>
          <w:b/>
          <w:bCs/>
        </w:rPr>
      </w:pPr>
      <w:r w:rsidRPr="005A6E4E">
        <w:t>Assessment criteria (</w:t>
      </w:r>
      <w:r>
        <w:rPr>
          <w:lang w:val="ru-RU"/>
        </w:rPr>
        <w:t>100</w:t>
      </w:r>
      <w:r w:rsidRPr="005A6E4E">
        <w:t xml:space="preserve">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9"/>
        <w:gridCol w:w="822"/>
      </w:tblGrid>
      <w:tr w:rsidR="003A6570" w14:paraId="086269F9" w14:textId="77777777" w:rsidTr="00955409">
        <w:trPr>
          <w:tblHeader/>
          <w:tblCellSpacing w:w="15" w:type="dxa"/>
        </w:trPr>
        <w:tc>
          <w:tcPr>
            <w:tcW w:w="3544" w:type="dxa"/>
            <w:vAlign w:val="center"/>
            <w:hideMark/>
          </w:tcPr>
          <w:p w14:paraId="4FDDAD21" w14:textId="77777777" w:rsidR="003A6570" w:rsidRDefault="003A6570" w:rsidP="00955409">
            <w:pPr>
              <w:jc w:val="center"/>
              <w:rPr>
                <w:b/>
                <w:bCs/>
              </w:rPr>
            </w:pPr>
            <w:r>
              <w:rPr>
                <w:b/>
                <w:bCs/>
              </w:rPr>
              <w:t>Criterion</w:t>
            </w:r>
          </w:p>
        </w:tc>
        <w:tc>
          <w:tcPr>
            <w:tcW w:w="249" w:type="dxa"/>
            <w:vAlign w:val="center"/>
            <w:hideMark/>
          </w:tcPr>
          <w:p w14:paraId="0647B7CA" w14:textId="77777777" w:rsidR="003A6570" w:rsidRDefault="003A6570" w:rsidP="00955409">
            <w:pPr>
              <w:jc w:val="center"/>
              <w:rPr>
                <w:b/>
                <w:bCs/>
              </w:rPr>
            </w:pPr>
            <w:r>
              <w:rPr>
                <w:b/>
                <w:bCs/>
              </w:rPr>
              <w:t>Points</w:t>
            </w:r>
          </w:p>
        </w:tc>
      </w:tr>
      <w:tr w:rsidR="003A6570" w14:paraId="05980423" w14:textId="77777777" w:rsidTr="00955409">
        <w:trPr>
          <w:tblCellSpacing w:w="15" w:type="dxa"/>
        </w:trPr>
        <w:tc>
          <w:tcPr>
            <w:tcW w:w="3544" w:type="dxa"/>
            <w:vAlign w:val="center"/>
            <w:hideMark/>
          </w:tcPr>
          <w:p w14:paraId="428821AA" w14:textId="77777777" w:rsidR="003A6570" w:rsidRDefault="003A6570" w:rsidP="00955409">
            <w:r>
              <w:t>Correct WAF deployment</w:t>
            </w:r>
          </w:p>
        </w:tc>
        <w:tc>
          <w:tcPr>
            <w:tcW w:w="249" w:type="dxa"/>
            <w:vAlign w:val="center"/>
            <w:hideMark/>
          </w:tcPr>
          <w:p w14:paraId="7B80570A" w14:textId="77777777" w:rsidR="003A6570" w:rsidRPr="005A6E4E" w:rsidRDefault="003A6570" w:rsidP="00955409">
            <w:pPr>
              <w:rPr>
                <w:lang w:val="ru-RU"/>
              </w:rPr>
            </w:pPr>
            <w:r>
              <w:rPr>
                <w:lang w:val="ru-RU"/>
              </w:rPr>
              <w:t>25</w:t>
            </w:r>
          </w:p>
        </w:tc>
      </w:tr>
      <w:tr w:rsidR="003A6570" w14:paraId="062C0458" w14:textId="77777777" w:rsidTr="00955409">
        <w:trPr>
          <w:tblCellSpacing w:w="15" w:type="dxa"/>
        </w:trPr>
        <w:tc>
          <w:tcPr>
            <w:tcW w:w="3544" w:type="dxa"/>
            <w:vAlign w:val="center"/>
            <w:hideMark/>
          </w:tcPr>
          <w:p w14:paraId="33E35C9A" w14:textId="77777777" w:rsidR="003A6570" w:rsidRDefault="003A6570" w:rsidP="00955409">
            <w:r>
              <w:t>Successful attack blocking</w:t>
            </w:r>
          </w:p>
        </w:tc>
        <w:tc>
          <w:tcPr>
            <w:tcW w:w="249" w:type="dxa"/>
            <w:vAlign w:val="center"/>
            <w:hideMark/>
          </w:tcPr>
          <w:p w14:paraId="34644807" w14:textId="77777777" w:rsidR="003A6570" w:rsidRPr="005A6E4E" w:rsidRDefault="003A6570" w:rsidP="00955409">
            <w:pPr>
              <w:rPr>
                <w:lang w:val="ru-RU"/>
              </w:rPr>
            </w:pPr>
            <w:r>
              <w:rPr>
                <w:lang w:val="ru-RU"/>
              </w:rPr>
              <w:t>25</w:t>
            </w:r>
          </w:p>
        </w:tc>
      </w:tr>
      <w:tr w:rsidR="003A6570" w14:paraId="191A1859" w14:textId="77777777" w:rsidTr="00955409">
        <w:trPr>
          <w:tblCellSpacing w:w="15" w:type="dxa"/>
        </w:trPr>
        <w:tc>
          <w:tcPr>
            <w:tcW w:w="3544" w:type="dxa"/>
            <w:vAlign w:val="center"/>
            <w:hideMark/>
          </w:tcPr>
          <w:p w14:paraId="61AF689A" w14:textId="77777777" w:rsidR="003A6570" w:rsidRDefault="003A6570" w:rsidP="00955409">
            <w:r>
              <w:t>Log analysis</w:t>
            </w:r>
          </w:p>
        </w:tc>
        <w:tc>
          <w:tcPr>
            <w:tcW w:w="249" w:type="dxa"/>
            <w:vAlign w:val="center"/>
            <w:hideMark/>
          </w:tcPr>
          <w:p w14:paraId="214CC479" w14:textId="77777777" w:rsidR="003A6570" w:rsidRPr="005A6E4E" w:rsidRDefault="003A6570" w:rsidP="00955409">
            <w:pPr>
              <w:rPr>
                <w:lang w:val="ru-RU"/>
              </w:rPr>
            </w:pPr>
            <w:r>
              <w:rPr>
                <w:lang w:val="ru-RU"/>
              </w:rPr>
              <w:t>25</w:t>
            </w:r>
          </w:p>
        </w:tc>
      </w:tr>
      <w:tr w:rsidR="003A6570" w14:paraId="35DD7B1F" w14:textId="77777777" w:rsidTr="00955409">
        <w:trPr>
          <w:tblCellSpacing w:w="15" w:type="dxa"/>
        </w:trPr>
        <w:tc>
          <w:tcPr>
            <w:tcW w:w="3544" w:type="dxa"/>
            <w:vAlign w:val="center"/>
            <w:hideMark/>
          </w:tcPr>
          <w:p w14:paraId="1924BF43" w14:textId="77777777" w:rsidR="003A6570" w:rsidRDefault="003A6570" w:rsidP="00955409">
            <w:r>
              <w:t>Report quality &amp; defense</w:t>
            </w:r>
          </w:p>
        </w:tc>
        <w:tc>
          <w:tcPr>
            <w:tcW w:w="249" w:type="dxa"/>
            <w:vAlign w:val="center"/>
            <w:hideMark/>
          </w:tcPr>
          <w:p w14:paraId="31CA3845" w14:textId="77777777" w:rsidR="003A6570" w:rsidRPr="005A6E4E" w:rsidRDefault="003A6570" w:rsidP="00955409">
            <w:pPr>
              <w:rPr>
                <w:lang w:val="ru-RU"/>
              </w:rPr>
            </w:pPr>
            <w:r>
              <w:rPr>
                <w:lang w:val="ru-RU"/>
              </w:rPr>
              <w:t>25</w:t>
            </w:r>
          </w:p>
        </w:tc>
      </w:tr>
    </w:tbl>
    <w:p w14:paraId="444F9F29" w14:textId="77777777" w:rsidR="003A6570" w:rsidRPr="003A6570" w:rsidRDefault="003A6570" w:rsidP="007B3DF7">
      <w:pPr>
        <w:spacing w:after="0" w:line="240" w:lineRule="auto"/>
        <w:jc w:val="both"/>
        <w:rPr>
          <w:lang w:val="ru-RU"/>
        </w:rPr>
      </w:pPr>
    </w:p>
    <w:sectPr w:rsidR="003A6570" w:rsidRPr="003A6570" w:rsidSect="00635CFF">
      <w:pgSz w:w="12240" w:h="15840"/>
      <w:pgMar w:top="993"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273398"/>
    <w:multiLevelType w:val="multilevel"/>
    <w:tmpl w:val="2DE89E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944F19"/>
    <w:multiLevelType w:val="multilevel"/>
    <w:tmpl w:val="4D1A5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1C07A6"/>
    <w:multiLevelType w:val="multilevel"/>
    <w:tmpl w:val="5148A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6A5E99"/>
    <w:multiLevelType w:val="multilevel"/>
    <w:tmpl w:val="DA185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F7299C"/>
    <w:multiLevelType w:val="multilevel"/>
    <w:tmpl w:val="1EBA0C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C50AD3"/>
    <w:multiLevelType w:val="multilevel"/>
    <w:tmpl w:val="EA1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9164E"/>
    <w:multiLevelType w:val="multilevel"/>
    <w:tmpl w:val="BDEEE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433A29"/>
    <w:multiLevelType w:val="multilevel"/>
    <w:tmpl w:val="0B24E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6F2A47"/>
    <w:multiLevelType w:val="multilevel"/>
    <w:tmpl w:val="4FF26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0F39F6"/>
    <w:multiLevelType w:val="multilevel"/>
    <w:tmpl w:val="B980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5E4D42"/>
    <w:multiLevelType w:val="multilevel"/>
    <w:tmpl w:val="284E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6E6BDB"/>
    <w:multiLevelType w:val="multilevel"/>
    <w:tmpl w:val="F62EC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176B5E"/>
    <w:multiLevelType w:val="multilevel"/>
    <w:tmpl w:val="9704F3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98058F"/>
    <w:multiLevelType w:val="multilevel"/>
    <w:tmpl w:val="E9BA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B73279"/>
    <w:multiLevelType w:val="multilevel"/>
    <w:tmpl w:val="27462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B1413A"/>
    <w:multiLevelType w:val="multilevel"/>
    <w:tmpl w:val="21C6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0A74BE"/>
    <w:multiLevelType w:val="multilevel"/>
    <w:tmpl w:val="D5DA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851DAE"/>
    <w:multiLevelType w:val="multilevel"/>
    <w:tmpl w:val="B744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795A64"/>
    <w:multiLevelType w:val="multilevel"/>
    <w:tmpl w:val="0B8EC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E64E8D"/>
    <w:multiLevelType w:val="multilevel"/>
    <w:tmpl w:val="9A4E3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4B7C62"/>
    <w:multiLevelType w:val="multilevel"/>
    <w:tmpl w:val="14CC4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C57FF2"/>
    <w:multiLevelType w:val="multilevel"/>
    <w:tmpl w:val="74848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3048F3"/>
    <w:multiLevelType w:val="multilevel"/>
    <w:tmpl w:val="D1901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DD13A5"/>
    <w:multiLevelType w:val="multilevel"/>
    <w:tmpl w:val="8FAE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8F5510"/>
    <w:multiLevelType w:val="multilevel"/>
    <w:tmpl w:val="3C1C6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5487517">
    <w:abstractNumId w:val="8"/>
  </w:num>
  <w:num w:numId="2" w16cid:durableId="1184319674">
    <w:abstractNumId w:val="6"/>
  </w:num>
  <w:num w:numId="3" w16cid:durableId="406537814">
    <w:abstractNumId w:val="5"/>
  </w:num>
  <w:num w:numId="4" w16cid:durableId="147131310">
    <w:abstractNumId w:val="4"/>
  </w:num>
  <w:num w:numId="5" w16cid:durableId="1401442747">
    <w:abstractNumId w:val="7"/>
  </w:num>
  <w:num w:numId="6" w16cid:durableId="379786294">
    <w:abstractNumId w:val="3"/>
  </w:num>
  <w:num w:numId="7" w16cid:durableId="1495871770">
    <w:abstractNumId w:val="2"/>
  </w:num>
  <w:num w:numId="8" w16cid:durableId="809595194">
    <w:abstractNumId w:val="1"/>
  </w:num>
  <w:num w:numId="9" w16cid:durableId="415978992">
    <w:abstractNumId w:val="0"/>
  </w:num>
  <w:num w:numId="10" w16cid:durableId="1913470161">
    <w:abstractNumId w:val="22"/>
  </w:num>
  <w:num w:numId="11" w16cid:durableId="66850199">
    <w:abstractNumId w:val="26"/>
  </w:num>
  <w:num w:numId="12" w16cid:durableId="1996294150">
    <w:abstractNumId w:val="18"/>
  </w:num>
  <w:num w:numId="13" w16cid:durableId="150367867">
    <w:abstractNumId w:val="24"/>
  </w:num>
  <w:num w:numId="14" w16cid:durableId="1671519176">
    <w:abstractNumId w:val="10"/>
  </w:num>
  <w:num w:numId="15" w16cid:durableId="1266690321">
    <w:abstractNumId w:val="9"/>
  </w:num>
  <w:num w:numId="16" w16cid:durableId="252327839">
    <w:abstractNumId w:val="19"/>
  </w:num>
  <w:num w:numId="17" w16cid:durableId="1935822195">
    <w:abstractNumId w:val="20"/>
  </w:num>
  <w:num w:numId="18" w16cid:durableId="756947857">
    <w:abstractNumId w:val="30"/>
  </w:num>
  <w:num w:numId="19" w16cid:durableId="1658604294">
    <w:abstractNumId w:val="21"/>
  </w:num>
  <w:num w:numId="20" w16cid:durableId="42872124">
    <w:abstractNumId w:val="15"/>
  </w:num>
  <w:num w:numId="21" w16cid:durableId="555359610">
    <w:abstractNumId w:val="11"/>
  </w:num>
  <w:num w:numId="22" w16cid:durableId="1723864975">
    <w:abstractNumId w:val="13"/>
  </w:num>
  <w:num w:numId="23" w16cid:durableId="1424259357">
    <w:abstractNumId w:val="32"/>
  </w:num>
  <w:num w:numId="24" w16cid:durableId="621111203">
    <w:abstractNumId w:val="25"/>
  </w:num>
  <w:num w:numId="25" w16cid:durableId="1199469379">
    <w:abstractNumId w:val="12"/>
  </w:num>
  <w:num w:numId="26" w16cid:durableId="1216967426">
    <w:abstractNumId w:val="14"/>
  </w:num>
  <w:num w:numId="27" w16cid:durableId="544174516">
    <w:abstractNumId w:val="28"/>
  </w:num>
  <w:num w:numId="28" w16cid:durableId="652947441">
    <w:abstractNumId w:val="17"/>
  </w:num>
  <w:num w:numId="29" w16cid:durableId="1167669792">
    <w:abstractNumId w:val="31"/>
  </w:num>
  <w:num w:numId="30" w16cid:durableId="402071770">
    <w:abstractNumId w:val="23"/>
  </w:num>
  <w:num w:numId="31" w16cid:durableId="812019434">
    <w:abstractNumId w:val="16"/>
  </w:num>
  <w:num w:numId="32" w16cid:durableId="811100779">
    <w:abstractNumId w:val="29"/>
  </w:num>
  <w:num w:numId="33" w16cid:durableId="1309086983">
    <w:abstractNumId w:val="33"/>
  </w:num>
  <w:num w:numId="34" w16cid:durableId="202174087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9C5"/>
    <w:rsid w:val="0015074B"/>
    <w:rsid w:val="00156B4E"/>
    <w:rsid w:val="0029639D"/>
    <w:rsid w:val="003135C3"/>
    <w:rsid w:val="003208FD"/>
    <w:rsid w:val="00326F90"/>
    <w:rsid w:val="003A6570"/>
    <w:rsid w:val="004D7CB9"/>
    <w:rsid w:val="005A6E4E"/>
    <w:rsid w:val="006138B4"/>
    <w:rsid w:val="00635CFF"/>
    <w:rsid w:val="007B3DF7"/>
    <w:rsid w:val="009F5A85"/>
    <w:rsid w:val="00AA1D8D"/>
    <w:rsid w:val="00B47730"/>
    <w:rsid w:val="00CB0664"/>
    <w:rsid w:val="00D9256A"/>
    <w:rsid w:val="00DE1265"/>
    <w:rsid w:val="00E611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4C5251"/>
  <w14:defaultImageDpi w14:val="300"/>
  <w15:docId w15:val="{CD12FF2F-B002-4053-BC2F-B15FBAE73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5A6E4E"/>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3270">
      <w:bodyDiv w:val="1"/>
      <w:marLeft w:val="0"/>
      <w:marRight w:val="0"/>
      <w:marTop w:val="0"/>
      <w:marBottom w:val="0"/>
      <w:divBdr>
        <w:top w:val="none" w:sz="0" w:space="0" w:color="auto"/>
        <w:left w:val="none" w:sz="0" w:space="0" w:color="auto"/>
        <w:bottom w:val="none" w:sz="0" w:space="0" w:color="auto"/>
        <w:right w:val="none" w:sz="0" w:space="0" w:color="auto"/>
      </w:divBdr>
    </w:div>
    <w:div w:id="22097337">
      <w:bodyDiv w:val="1"/>
      <w:marLeft w:val="0"/>
      <w:marRight w:val="0"/>
      <w:marTop w:val="0"/>
      <w:marBottom w:val="0"/>
      <w:divBdr>
        <w:top w:val="none" w:sz="0" w:space="0" w:color="auto"/>
        <w:left w:val="none" w:sz="0" w:space="0" w:color="auto"/>
        <w:bottom w:val="none" w:sz="0" w:space="0" w:color="auto"/>
        <w:right w:val="none" w:sz="0" w:space="0" w:color="auto"/>
      </w:divBdr>
    </w:div>
    <w:div w:id="27922620">
      <w:bodyDiv w:val="1"/>
      <w:marLeft w:val="0"/>
      <w:marRight w:val="0"/>
      <w:marTop w:val="0"/>
      <w:marBottom w:val="0"/>
      <w:divBdr>
        <w:top w:val="none" w:sz="0" w:space="0" w:color="auto"/>
        <w:left w:val="none" w:sz="0" w:space="0" w:color="auto"/>
        <w:bottom w:val="none" w:sz="0" w:space="0" w:color="auto"/>
        <w:right w:val="none" w:sz="0" w:space="0" w:color="auto"/>
      </w:divBdr>
    </w:div>
    <w:div w:id="143205461">
      <w:bodyDiv w:val="1"/>
      <w:marLeft w:val="0"/>
      <w:marRight w:val="0"/>
      <w:marTop w:val="0"/>
      <w:marBottom w:val="0"/>
      <w:divBdr>
        <w:top w:val="none" w:sz="0" w:space="0" w:color="auto"/>
        <w:left w:val="none" w:sz="0" w:space="0" w:color="auto"/>
        <w:bottom w:val="none" w:sz="0" w:space="0" w:color="auto"/>
        <w:right w:val="none" w:sz="0" w:space="0" w:color="auto"/>
      </w:divBdr>
    </w:div>
    <w:div w:id="205726441">
      <w:bodyDiv w:val="1"/>
      <w:marLeft w:val="0"/>
      <w:marRight w:val="0"/>
      <w:marTop w:val="0"/>
      <w:marBottom w:val="0"/>
      <w:divBdr>
        <w:top w:val="none" w:sz="0" w:space="0" w:color="auto"/>
        <w:left w:val="none" w:sz="0" w:space="0" w:color="auto"/>
        <w:bottom w:val="none" w:sz="0" w:space="0" w:color="auto"/>
        <w:right w:val="none" w:sz="0" w:space="0" w:color="auto"/>
      </w:divBdr>
    </w:div>
    <w:div w:id="211894537">
      <w:bodyDiv w:val="1"/>
      <w:marLeft w:val="0"/>
      <w:marRight w:val="0"/>
      <w:marTop w:val="0"/>
      <w:marBottom w:val="0"/>
      <w:divBdr>
        <w:top w:val="none" w:sz="0" w:space="0" w:color="auto"/>
        <w:left w:val="none" w:sz="0" w:space="0" w:color="auto"/>
        <w:bottom w:val="none" w:sz="0" w:space="0" w:color="auto"/>
        <w:right w:val="none" w:sz="0" w:space="0" w:color="auto"/>
      </w:divBdr>
    </w:div>
    <w:div w:id="224293542">
      <w:bodyDiv w:val="1"/>
      <w:marLeft w:val="0"/>
      <w:marRight w:val="0"/>
      <w:marTop w:val="0"/>
      <w:marBottom w:val="0"/>
      <w:divBdr>
        <w:top w:val="none" w:sz="0" w:space="0" w:color="auto"/>
        <w:left w:val="none" w:sz="0" w:space="0" w:color="auto"/>
        <w:bottom w:val="none" w:sz="0" w:space="0" w:color="auto"/>
        <w:right w:val="none" w:sz="0" w:space="0" w:color="auto"/>
      </w:divBdr>
    </w:div>
    <w:div w:id="307780397">
      <w:bodyDiv w:val="1"/>
      <w:marLeft w:val="0"/>
      <w:marRight w:val="0"/>
      <w:marTop w:val="0"/>
      <w:marBottom w:val="0"/>
      <w:divBdr>
        <w:top w:val="none" w:sz="0" w:space="0" w:color="auto"/>
        <w:left w:val="none" w:sz="0" w:space="0" w:color="auto"/>
        <w:bottom w:val="none" w:sz="0" w:space="0" w:color="auto"/>
        <w:right w:val="none" w:sz="0" w:space="0" w:color="auto"/>
      </w:divBdr>
    </w:div>
    <w:div w:id="357898182">
      <w:bodyDiv w:val="1"/>
      <w:marLeft w:val="0"/>
      <w:marRight w:val="0"/>
      <w:marTop w:val="0"/>
      <w:marBottom w:val="0"/>
      <w:divBdr>
        <w:top w:val="none" w:sz="0" w:space="0" w:color="auto"/>
        <w:left w:val="none" w:sz="0" w:space="0" w:color="auto"/>
        <w:bottom w:val="none" w:sz="0" w:space="0" w:color="auto"/>
        <w:right w:val="none" w:sz="0" w:space="0" w:color="auto"/>
      </w:divBdr>
    </w:div>
    <w:div w:id="401028540">
      <w:bodyDiv w:val="1"/>
      <w:marLeft w:val="0"/>
      <w:marRight w:val="0"/>
      <w:marTop w:val="0"/>
      <w:marBottom w:val="0"/>
      <w:divBdr>
        <w:top w:val="none" w:sz="0" w:space="0" w:color="auto"/>
        <w:left w:val="none" w:sz="0" w:space="0" w:color="auto"/>
        <w:bottom w:val="none" w:sz="0" w:space="0" w:color="auto"/>
        <w:right w:val="none" w:sz="0" w:space="0" w:color="auto"/>
      </w:divBdr>
    </w:div>
    <w:div w:id="429278217">
      <w:bodyDiv w:val="1"/>
      <w:marLeft w:val="0"/>
      <w:marRight w:val="0"/>
      <w:marTop w:val="0"/>
      <w:marBottom w:val="0"/>
      <w:divBdr>
        <w:top w:val="none" w:sz="0" w:space="0" w:color="auto"/>
        <w:left w:val="none" w:sz="0" w:space="0" w:color="auto"/>
        <w:bottom w:val="none" w:sz="0" w:space="0" w:color="auto"/>
        <w:right w:val="none" w:sz="0" w:space="0" w:color="auto"/>
      </w:divBdr>
    </w:div>
    <w:div w:id="437799072">
      <w:bodyDiv w:val="1"/>
      <w:marLeft w:val="0"/>
      <w:marRight w:val="0"/>
      <w:marTop w:val="0"/>
      <w:marBottom w:val="0"/>
      <w:divBdr>
        <w:top w:val="none" w:sz="0" w:space="0" w:color="auto"/>
        <w:left w:val="none" w:sz="0" w:space="0" w:color="auto"/>
        <w:bottom w:val="none" w:sz="0" w:space="0" w:color="auto"/>
        <w:right w:val="none" w:sz="0" w:space="0" w:color="auto"/>
      </w:divBdr>
    </w:div>
    <w:div w:id="458039088">
      <w:bodyDiv w:val="1"/>
      <w:marLeft w:val="0"/>
      <w:marRight w:val="0"/>
      <w:marTop w:val="0"/>
      <w:marBottom w:val="0"/>
      <w:divBdr>
        <w:top w:val="none" w:sz="0" w:space="0" w:color="auto"/>
        <w:left w:val="none" w:sz="0" w:space="0" w:color="auto"/>
        <w:bottom w:val="none" w:sz="0" w:space="0" w:color="auto"/>
        <w:right w:val="none" w:sz="0" w:space="0" w:color="auto"/>
      </w:divBdr>
    </w:div>
    <w:div w:id="465703670">
      <w:bodyDiv w:val="1"/>
      <w:marLeft w:val="0"/>
      <w:marRight w:val="0"/>
      <w:marTop w:val="0"/>
      <w:marBottom w:val="0"/>
      <w:divBdr>
        <w:top w:val="none" w:sz="0" w:space="0" w:color="auto"/>
        <w:left w:val="none" w:sz="0" w:space="0" w:color="auto"/>
        <w:bottom w:val="none" w:sz="0" w:space="0" w:color="auto"/>
        <w:right w:val="none" w:sz="0" w:space="0" w:color="auto"/>
      </w:divBdr>
    </w:div>
    <w:div w:id="472799446">
      <w:bodyDiv w:val="1"/>
      <w:marLeft w:val="0"/>
      <w:marRight w:val="0"/>
      <w:marTop w:val="0"/>
      <w:marBottom w:val="0"/>
      <w:divBdr>
        <w:top w:val="none" w:sz="0" w:space="0" w:color="auto"/>
        <w:left w:val="none" w:sz="0" w:space="0" w:color="auto"/>
        <w:bottom w:val="none" w:sz="0" w:space="0" w:color="auto"/>
        <w:right w:val="none" w:sz="0" w:space="0" w:color="auto"/>
      </w:divBdr>
    </w:div>
    <w:div w:id="475533780">
      <w:bodyDiv w:val="1"/>
      <w:marLeft w:val="0"/>
      <w:marRight w:val="0"/>
      <w:marTop w:val="0"/>
      <w:marBottom w:val="0"/>
      <w:divBdr>
        <w:top w:val="none" w:sz="0" w:space="0" w:color="auto"/>
        <w:left w:val="none" w:sz="0" w:space="0" w:color="auto"/>
        <w:bottom w:val="none" w:sz="0" w:space="0" w:color="auto"/>
        <w:right w:val="none" w:sz="0" w:space="0" w:color="auto"/>
      </w:divBdr>
    </w:div>
    <w:div w:id="522132770">
      <w:bodyDiv w:val="1"/>
      <w:marLeft w:val="0"/>
      <w:marRight w:val="0"/>
      <w:marTop w:val="0"/>
      <w:marBottom w:val="0"/>
      <w:divBdr>
        <w:top w:val="none" w:sz="0" w:space="0" w:color="auto"/>
        <w:left w:val="none" w:sz="0" w:space="0" w:color="auto"/>
        <w:bottom w:val="none" w:sz="0" w:space="0" w:color="auto"/>
        <w:right w:val="none" w:sz="0" w:space="0" w:color="auto"/>
      </w:divBdr>
    </w:div>
    <w:div w:id="526990530">
      <w:bodyDiv w:val="1"/>
      <w:marLeft w:val="0"/>
      <w:marRight w:val="0"/>
      <w:marTop w:val="0"/>
      <w:marBottom w:val="0"/>
      <w:divBdr>
        <w:top w:val="none" w:sz="0" w:space="0" w:color="auto"/>
        <w:left w:val="none" w:sz="0" w:space="0" w:color="auto"/>
        <w:bottom w:val="none" w:sz="0" w:space="0" w:color="auto"/>
        <w:right w:val="none" w:sz="0" w:space="0" w:color="auto"/>
      </w:divBdr>
    </w:div>
    <w:div w:id="553590855">
      <w:bodyDiv w:val="1"/>
      <w:marLeft w:val="0"/>
      <w:marRight w:val="0"/>
      <w:marTop w:val="0"/>
      <w:marBottom w:val="0"/>
      <w:divBdr>
        <w:top w:val="none" w:sz="0" w:space="0" w:color="auto"/>
        <w:left w:val="none" w:sz="0" w:space="0" w:color="auto"/>
        <w:bottom w:val="none" w:sz="0" w:space="0" w:color="auto"/>
        <w:right w:val="none" w:sz="0" w:space="0" w:color="auto"/>
      </w:divBdr>
    </w:div>
    <w:div w:id="578252641">
      <w:bodyDiv w:val="1"/>
      <w:marLeft w:val="0"/>
      <w:marRight w:val="0"/>
      <w:marTop w:val="0"/>
      <w:marBottom w:val="0"/>
      <w:divBdr>
        <w:top w:val="none" w:sz="0" w:space="0" w:color="auto"/>
        <w:left w:val="none" w:sz="0" w:space="0" w:color="auto"/>
        <w:bottom w:val="none" w:sz="0" w:space="0" w:color="auto"/>
        <w:right w:val="none" w:sz="0" w:space="0" w:color="auto"/>
      </w:divBdr>
    </w:div>
    <w:div w:id="616836512">
      <w:bodyDiv w:val="1"/>
      <w:marLeft w:val="0"/>
      <w:marRight w:val="0"/>
      <w:marTop w:val="0"/>
      <w:marBottom w:val="0"/>
      <w:divBdr>
        <w:top w:val="none" w:sz="0" w:space="0" w:color="auto"/>
        <w:left w:val="none" w:sz="0" w:space="0" w:color="auto"/>
        <w:bottom w:val="none" w:sz="0" w:space="0" w:color="auto"/>
        <w:right w:val="none" w:sz="0" w:space="0" w:color="auto"/>
      </w:divBdr>
    </w:div>
    <w:div w:id="641541266">
      <w:bodyDiv w:val="1"/>
      <w:marLeft w:val="0"/>
      <w:marRight w:val="0"/>
      <w:marTop w:val="0"/>
      <w:marBottom w:val="0"/>
      <w:divBdr>
        <w:top w:val="none" w:sz="0" w:space="0" w:color="auto"/>
        <w:left w:val="none" w:sz="0" w:space="0" w:color="auto"/>
        <w:bottom w:val="none" w:sz="0" w:space="0" w:color="auto"/>
        <w:right w:val="none" w:sz="0" w:space="0" w:color="auto"/>
      </w:divBdr>
    </w:div>
    <w:div w:id="647900047">
      <w:bodyDiv w:val="1"/>
      <w:marLeft w:val="0"/>
      <w:marRight w:val="0"/>
      <w:marTop w:val="0"/>
      <w:marBottom w:val="0"/>
      <w:divBdr>
        <w:top w:val="none" w:sz="0" w:space="0" w:color="auto"/>
        <w:left w:val="none" w:sz="0" w:space="0" w:color="auto"/>
        <w:bottom w:val="none" w:sz="0" w:space="0" w:color="auto"/>
        <w:right w:val="none" w:sz="0" w:space="0" w:color="auto"/>
      </w:divBdr>
    </w:div>
    <w:div w:id="685012283">
      <w:bodyDiv w:val="1"/>
      <w:marLeft w:val="0"/>
      <w:marRight w:val="0"/>
      <w:marTop w:val="0"/>
      <w:marBottom w:val="0"/>
      <w:divBdr>
        <w:top w:val="none" w:sz="0" w:space="0" w:color="auto"/>
        <w:left w:val="none" w:sz="0" w:space="0" w:color="auto"/>
        <w:bottom w:val="none" w:sz="0" w:space="0" w:color="auto"/>
        <w:right w:val="none" w:sz="0" w:space="0" w:color="auto"/>
      </w:divBdr>
    </w:div>
    <w:div w:id="752315602">
      <w:bodyDiv w:val="1"/>
      <w:marLeft w:val="0"/>
      <w:marRight w:val="0"/>
      <w:marTop w:val="0"/>
      <w:marBottom w:val="0"/>
      <w:divBdr>
        <w:top w:val="none" w:sz="0" w:space="0" w:color="auto"/>
        <w:left w:val="none" w:sz="0" w:space="0" w:color="auto"/>
        <w:bottom w:val="none" w:sz="0" w:space="0" w:color="auto"/>
        <w:right w:val="none" w:sz="0" w:space="0" w:color="auto"/>
      </w:divBdr>
    </w:div>
    <w:div w:id="802508032">
      <w:bodyDiv w:val="1"/>
      <w:marLeft w:val="0"/>
      <w:marRight w:val="0"/>
      <w:marTop w:val="0"/>
      <w:marBottom w:val="0"/>
      <w:divBdr>
        <w:top w:val="none" w:sz="0" w:space="0" w:color="auto"/>
        <w:left w:val="none" w:sz="0" w:space="0" w:color="auto"/>
        <w:bottom w:val="none" w:sz="0" w:space="0" w:color="auto"/>
        <w:right w:val="none" w:sz="0" w:space="0" w:color="auto"/>
      </w:divBdr>
    </w:div>
    <w:div w:id="832529282">
      <w:bodyDiv w:val="1"/>
      <w:marLeft w:val="0"/>
      <w:marRight w:val="0"/>
      <w:marTop w:val="0"/>
      <w:marBottom w:val="0"/>
      <w:divBdr>
        <w:top w:val="none" w:sz="0" w:space="0" w:color="auto"/>
        <w:left w:val="none" w:sz="0" w:space="0" w:color="auto"/>
        <w:bottom w:val="none" w:sz="0" w:space="0" w:color="auto"/>
        <w:right w:val="none" w:sz="0" w:space="0" w:color="auto"/>
      </w:divBdr>
    </w:div>
    <w:div w:id="886065227">
      <w:bodyDiv w:val="1"/>
      <w:marLeft w:val="0"/>
      <w:marRight w:val="0"/>
      <w:marTop w:val="0"/>
      <w:marBottom w:val="0"/>
      <w:divBdr>
        <w:top w:val="none" w:sz="0" w:space="0" w:color="auto"/>
        <w:left w:val="none" w:sz="0" w:space="0" w:color="auto"/>
        <w:bottom w:val="none" w:sz="0" w:space="0" w:color="auto"/>
        <w:right w:val="none" w:sz="0" w:space="0" w:color="auto"/>
      </w:divBdr>
    </w:div>
    <w:div w:id="921258308">
      <w:bodyDiv w:val="1"/>
      <w:marLeft w:val="0"/>
      <w:marRight w:val="0"/>
      <w:marTop w:val="0"/>
      <w:marBottom w:val="0"/>
      <w:divBdr>
        <w:top w:val="none" w:sz="0" w:space="0" w:color="auto"/>
        <w:left w:val="none" w:sz="0" w:space="0" w:color="auto"/>
        <w:bottom w:val="none" w:sz="0" w:space="0" w:color="auto"/>
        <w:right w:val="none" w:sz="0" w:space="0" w:color="auto"/>
      </w:divBdr>
    </w:div>
    <w:div w:id="1026522205">
      <w:bodyDiv w:val="1"/>
      <w:marLeft w:val="0"/>
      <w:marRight w:val="0"/>
      <w:marTop w:val="0"/>
      <w:marBottom w:val="0"/>
      <w:divBdr>
        <w:top w:val="none" w:sz="0" w:space="0" w:color="auto"/>
        <w:left w:val="none" w:sz="0" w:space="0" w:color="auto"/>
        <w:bottom w:val="none" w:sz="0" w:space="0" w:color="auto"/>
        <w:right w:val="none" w:sz="0" w:space="0" w:color="auto"/>
      </w:divBdr>
    </w:div>
    <w:div w:id="1115254130">
      <w:bodyDiv w:val="1"/>
      <w:marLeft w:val="0"/>
      <w:marRight w:val="0"/>
      <w:marTop w:val="0"/>
      <w:marBottom w:val="0"/>
      <w:divBdr>
        <w:top w:val="none" w:sz="0" w:space="0" w:color="auto"/>
        <w:left w:val="none" w:sz="0" w:space="0" w:color="auto"/>
        <w:bottom w:val="none" w:sz="0" w:space="0" w:color="auto"/>
        <w:right w:val="none" w:sz="0" w:space="0" w:color="auto"/>
      </w:divBdr>
    </w:div>
    <w:div w:id="1132095683">
      <w:bodyDiv w:val="1"/>
      <w:marLeft w:val="0"/>
      <w:marRight w:val="0"/>
      <w:marTop w:val="0"/>
      <w:marBottom w:val="0"/>
      <w:divBdr>
        <w:top w:val="none" w:sz="0" w:space="0" w:color="auto"/>
        <w:left w:val="none" w:sz="0" w:space="0" w:color="auto"/>
        <w:bottom w:val="none" w:sz="0" w:space="0" w:color="auto"/>
        <w:right w:val="none" w:sz="0" w:space="0" w:color="auto"/>
      </w:divBdr>
    </w:div>
    <w:div w:id="1233278737">
      <w:bodyDiv w:val="1"/>
      <w:marLeft w:val="0"/>
      <w:marRight w:val="0"/>
      <w:marTop w:val="0"/>
      <w:marBottom w:val="0"/>
      <w:divBdr>
        <w:top w:val="none" w:sz="0" w:space="0" w:color="auto"/>
        <w:left w:val="none" w:sz="0" w:space="0" w:color="auto"/>
        <w:bottom w:val="none" w:sz="0" w:space="0" w:color="auto"/>
        <w:right w:val="none" w:sz="0" w:space="0" w:color="auto"/>
      </w:divBdr>
    </w:div>
    <w:div w:id="1240627824">
      <w:bodyDiv w:val="1"/>
      <w:marLeft w:val="0"/>
      <w:marRight w:val="0"/>
      <w:marTop w:val="0"/>
      <w:marBottom w:val="0"/>
      <w:divBdr>
        <w:top w:val="none" w:sz="0" w:space="0" w:color="auto"/>
        <w:left w:val="none" w:sz="0" w:space="0" w:color="auto"/>
        <w:bottom w:val="none" w:sz="0" w:space="0" w:color="auto"/>
        <w:right w:val="none" w:sz="0" w:space="0" w:color="auto"/>
      </w:divBdr>
    </w:div>
    <w:div w:id="1303195826">
      <w:bodyDiv w:val="1"/>
      <w:marLeft w:val="0"/>
      <w:marRight w:val="0"/>
      <w:marTop w:val="0"/>
      <w:marBottom w:val="0"/>
      <w:divBdr>
        <w:top w:val="none" w:sz="0" w:space="0" w:color="auto"/>
        <w:left w:val="none" w:sz="0" w:space="0" w:color="auto"/>
        <w:bottom w:val="none" w:sz="0" w:space="0" w:color="auto"/>
        <w:right w:val="none" w:sz="0" w:space="0" w:color="auto"/>
      </w:divBdr>
    </w:div>
    <w:div w:id="1343163066">
      <w:bodyDiv w:val="1"/>
      <w:marLeft w:val="0"/>
      <w:marRight w:val="0"/>
      <w:marTop w:val="0"/>
      <w:marBottom w:val="0"/>
      <w:divBdr>
        <w:top w:val="none" w:sz="0" w:space="0" w:color="auto"/>
        <w:left w:val="none" w:sz="0" w:space="0" w:color="auto"/>
        <w:bottom w:val="none" w:sz="0" w:space="0" w:color="auto"/>
        <w:right w:val="none" w:sz="0" w:space="0" w:color="auto"/>
      </w:divBdr>
    </w:div>
    <w:div w:id="1424451070">
      <w:bodyDiv w:val="1"/>
      <w:marLeft w:val="0"/>
      <w:marRight w:val="0"/>
      <w:marTop w:val="0"/>
      <w:marBottom w:val="0"/>
      <w:divBdr>
        <w:top w:val="none" w:sz="0" w:space="0" w:color="auto"/>
        <w:left w:val="none" w:sz="0" w:space="0" w:color="auto"/>
        <w:bottom w:val="none" w:sz="0" w:space="0" w:color="auto"/>
        <w:right w:val="none" w:sz="0" w:space="0" w:color="auto"/>
      </w:divBdr>
    </w:div>
    <w:div w:id="1440296423">
      <w:bodyDiv w:val="1"/>
      <w:marLeft w:val="0"/>
      <w:marRight w:val="0"/>
      <w:marTop w:val="0"/>
      <w:marBottom w:val="0"/>
      <w:divBdr>
        <w:top w:val="none" w:sz="0" w:space="0" w:color="auto"/>
        <w:left w:val="none" w:sz="0" w:space="0" w:color="auto"/>
        <w:bottom w:val="none" w:sz="0" w:space="0" w:color="auto"/>
        <w:right w:val="none" w:sz="0" w:space="0" w:color="auto"/>
      </w:divBdr>
    </w:div>
    <w:div w:id="1488744057">
      <w:bodyDiv w:val="1"/>
      <w:marLeft w:val="0"/>
      <w:marRight w:val="0"/>
      <w:marTop w:val="0"/>
      <w:marBottom w:val="0"/>
      <w:divBdr>
        <w:top w:val="none" w:sz="0" w:space="0" w:color="auto"/>
        <w:left w:val="none" w:sz="0" w:space="0" w:color="auto"/>
        <w:bottom w:val="none" w:sz="0" w:space="0" w:color="auto"/>
        <w:right w:val="none" w:sz="0" w:space="0" w:color="auto"/>
      </w:divBdr>
    </w:div>
    <w:div w:id="1501433688">
      <w:bodyDiv w:val="1"/>
      <w:marLeft w:val="0"/>
      <w:marRight w:val="0"/>
      <w:marTop w:val="0"/>
      <w:marBottom w:val="0"/>
      <w:divBdr>
        <w:top w:val="none" w:sz="0" w:space="0" w:color="auto"/>
        <w:left w:val="none" w:sz="0" w:space="0" w:color="auto"/>
        <w:bottom w:val="none" w:sz="0" w:space="0" w:color="auto"/>
        <w:right w:val="none" w:sz="0" w:space="0" w:color="auto"/>
      </w:divBdr>
    </w:div>
    <w:div w:id="1508016112">
      <w:bodyDiv w:val="1"/>
      <w:marLeft w:val="0"/>
      <w:marRight w:val="0"/>
      <w:marTop w:val="0"/>
      <w:marBottom w:val="0"/>
      <w:divBdr>
        <w:top w:val="none" w:sz="0" w:space="0" w:color="auto"/>
        <w:left w:val="none" w:sz="0" w:space="0" w:color="auto"/>
        <w:bottom w:val="none" w:sz="0" w:space="0" w:color="auto"/>
        <w:right w:val="none" w:sz="0" w:space="0" w:color="auto"/>
      </w:divBdr>
    </w:div>
    <w:div w:id="1535845379">
      <w:bodyDiv w:val="1"/>
      <w:marLeft w:val="0"/>
      <w:marRight w:val="0"/>
      <w:marTop w:val="0"/>
      <w:marBottom w:val="0"/>
      <w:divBdr>
        <w:top w:val="none" w:sz="0" w:space="0" w:color="auto"/>
        <w:left w:val="none" w:sz="0" w:space="0" w:color="auto"/>
        <w:bottom w:val="none" w:sz="0" w:space="0" w:color="auto"/>
        <w:right w:val="none" w:sz="0" w:space="0" w:color="auto"/>
      </w:divBdr>
    </w:div>
    <w:div w:id="1550652298">
      <w:bodyDiv w:val="1"/>
      <w:marLeft w:val="0"/>
      <w:marRight w:val="0"/>
      <w:marTop w:val="0"/>
      <w:marBottom w:val="0"/>
      <w:divBdr>
        <w:top w:val="none" w:sz="0" w:space="0" w:color="auto"/>
        <w:left w:val="none" w:sz="0" w:space="0" w:color="auto"/>
        <w:bottom w:val="none" w:sz="0" w:space="0" w:color="auto"/>
        <w:right w:val="none" w:sz="0" w:space="0" w:color="auto"/>
      </w:divBdr>
    </w:div>
    <w:div w:id="1558399113">
      <w:bodyDiv w:val="1"/>
      <w:marLeft w:val="0"/>
      <w:marRight w:val="0"/>
      <w:marTop w:val="0"/>
      <w:marBottom w:val="0"/>
      <w:divBdr>
        <w:top w:val="none" w:sz="0" w:space="0" w:color="auto"/>
        <w:left w:val="none" w:sz="0" w:space="0" w:color="auto"/>
        <w:bottom w:val="none" w:sz="0" w:space="0" w:color="auto"/>
        <w:right w:val="none" w:sz="0" w:space="0" w:color="auto"/>
      </w:divBdr>
      <w:divsChild>
        <w:div w:id="916208213">
          <w:marLeft w:val="0"/>
          <w:marRight w:val="0"/>
          <w:marTop w:val="0"/>
          <w:marBottom w:val="0"/>
          <w:divBdr>
            <w:top w:val="none" w:sz="0" w:space="0" w:color="auto"/>
            <w:left w:val="none" w:sz="0" w:space="0" w:color="auto"/>
            <w:bottom w:val="none" w:sz="0" w:space="0" w:color="auto"/>
            <w:right w:val="none" w:sz="0" w:space="0" w:color="auto"/>
          </w:divBdr>
          <w:divsChild>
            <w:div w:id="115418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11543">
      <w:bodyDiv w:val="1"/>
      <w:marLeft w:val="0"/>
      <w:marRight w:val="0"/>
      <w:marTop w:val="0"/>
      <w:marBottom w:val="0"/>
      <w:divBdr>
        <w:top w:val="none" w:sz="0" w:space="0" w:color="auto"/>
        <w:left w:val="none" w:sz="0" w:space="0" w:color="auto"/>
        <w:bottom w:val="none" w:sz="0" w:space="0" w:color="auto"/>
        <w:right w:val="none" w:sz="0" w:space="0" w:color="auto"/>
      </w:divBdr>
    </w:div>
    <w:div w:id="1569998967">
      <w:bodyDiv w:val="1"/>
      <w:marLeft w:val="0"/>
      <w:marRight w:val="0"/>
      <w:marTop w:val="0"/>
      <w:marBottom w:val="0"/>
      <w:divBdr>
        <w:top w:val="none" w:sz="0" w:space="0" w:color="auto"/>
        <w:left w:val="none" w:sz="0" w:space="0" w:color="auto"/>
        <w:bottom w:val="none" w:sz="0" w:space="0" w:color="auto"/>
        <w:right w:val="none" w:sz="0" w:space="0" w:color="auto"/>
      </w:divBdr>
    </w:div>
    <w:div w:id="1620842217">
      <w:bodyDiv w:val="1"/>
      <w:marLeft w:val="0"/>
      <w:marRight w:val="0"/>
      <w:marTop w:val="0"/>
      <w:marBottom w:val="0"/>
      <w:divBdr>
        <w:top w:val="none" w:sz="0" w:space="0" w:color="auto"/>
        <w:left w:val="none" w:sz="0" w:space="0" w:color="auto"/>
        <w:bottom w:val="none" w:sz="0" w:space="0" w:color="auto"/>
        <w:right w:val="none" w:sz="0" w:space="0" w:color="auto"/>
      </w:divBdr>
    </w:div>
    <w:div w:id="1661345950">
      <w:bodyDiv w:val="1"/>
      <w:marLeft w:val="0"/>
      <w:marRight w:val="0"/>
      <w:marTop w:val="0"/>
      <w:marBottom w:val="0"/>
      <w:divBdr>
        <w:top w:val="none" w:sz="0" w:space="0" w:color="auto"/>
        <w:left w:val="none" w:sz="0" w:space="0" w:color="auto"/>
        <w:bottom w:val="none" w:sz="0" w:space="0" w:color="auto"/>
        <w:right w:val="none" w:sz="0" w:space="0" w:color="auto"/>
      </w:divBdr>
    </w:div>
    <w:div w:id="1762985607">
      <w:bodyDiv w:val="1"/>
      <w:marLeft w:val="0"/>
      <w:marRight w:val="0"/>
      <w:marTop w:val="0"/>
      <w:marBottom w:val="0"/>
      <w:divBdr>
        <w:top w:val="none" w:sz="0" w:space="0" w:color="auto"/>
        <w:left w:val="none" w:sz="0" w:space="0" w:color="auto"/>
        <w:bottom w:val="none" w:sz="0" w:space="0" w:color="auto"/>
        <w:right w:val="none" w:sz="0" w:space="0" w:color="auto"/>
      </w:divBdr>
    </w:div>
    <w:div w:id="1773086297">
      <w:bodyDiv w:val="1"/>
      <w:marLeft w:val="0"/>
      <w:marRight w:val="0"/>
      <w:marTop w:val="0"/>
      <w:marBottom w:val="0"/>
      <w:divBdr>
        <w:top w:val="none" w:sz="0" w:space="0" w:color="auto"/>
        <w:left w:val="none" w:sz="0" w:space="0" w:color="auto"/>
        <w:bottom w:val="none" w:sz="0" w:space="0" w:color="auto"/>
        <w:right w:val="none" w:sz="0" w:space="0" w:color="auto"/>
      </w:divBdr>
    </w:div>
    <w:div w:id="1885672507">
      <w:bodyDiv w:val="1"/>
      <w:marLeft w:val="0"/>
      <w:marRight w:val="0"/>
      <w:marTop w:val="0"/>
      <w:marBottom w:val="0"/>
      <w:divBdr>
        <w:top w:val="none" w:sz="0" w:space="0" w:color="auto"/>
        <w:left w:val="none" w:sz="0" w:space="0" w:color="auto"/>
        <w:bottom w:val="none" w:sz="0" w:space="0" w:color="auto"/>
        <w:right w:val="none" w:sz="0" w:space="0" w:color="auto"/>
      </w:divBdr>
    </w:div>
    <w:div w:id="1886988864">
      <w:bodyDiv w:val="1"/>
      <w:marLeft w:val="0"/>
      <w:marRight w:val="0"/>
      <w:marTop w:val="0"/>
      <w:marBottom w:val="0"/>
      <w:divBdr>
        <w:top w:val="none" w:sz="0" w:space="0" w:color="auto"/>
        <w:left w:val="none" w:sz="0" w:space="0" w:color="auto"/>
        <w:bottom w:val="none" w:sz="0" w:space="0" w:color="auto"/>
        <w:right w:val="none" w:sz="0" w:space="0" w:color="auto"/>
      </w:divBdr>
    </w:div>
    <w:div w:id="1935093530">
      <w:bodyDiv w:val="1"/>
      <w:marLeft w:val="0"/>
      <w:marRight w:val="0"/>
      <w:marTop w:val="0"/>
      <w:marBottom w:val="0"/>
      <w:divBdr>
        <w:top w:val="none" w:sz="0" w:space="0" w:color="auto"/>
        <w:left w:val="none" w:sz="0" w:space="0" w:color="auto"/>
        <w:bottom w:val="none" w:sz="0" w:space="0" w:color="auto"/>
        <w:right w:val="none" w:sz="0" w:space="0" w:color="auto"/>
      </w:divBdr>
    </w:div>
    <w:div w:id="1949579595">
      <w:bodyDiv w:val="1"/>
      <w:marLeft w:val="0"/>
      <w:marRight w:val="0"/>
      <w:marTop w:val="0"/>
      <w:marBottom w:val="0"/>
      <w:divBdr>
        <w:top w:val="none" w:sz="0" w:space="0" w:color="auto"/>
        <w:left w:val="none" w:sz="0" w:space="0" w:color="auto"/>
        <w:bottom w:val="none" w:sz="0" w:space="0" w:color="auto"/>
        <w:right w:val="none" w:sz="0" w:space="0" w:color="auto"/>
      </w:divBdr>
    </w:div>
    <w:div w:id="1961254559">
      <w:bodyDiv w:val="1"/>
      <w:marLeft w:val="0"/>
      <w:marRight w:val="0"/>
      <w:marTop w:val="0"/>
      <w:marBottom w:val="0"/>
      <w:divBdr>
        <w:top w:val="none" w:sz="0" w:space="0" w:color="auto"/>
        <w:left w:val="none" w:sz="0" w:space="0" w:color="auto"/>
        <w:bottom w:val="none" w:sz="0" w:space="0" w:color="auto"/>
        <w:right w:val="none" w:sz="0" w:space="0" w:color="auto"/>
      </w:divBdr>
    </w:div>
    <w:div w:id="1970744498">
      <w:bodyDiv w:val="1"/>
      <w:marLeft w:val="0"/>
      <w:marRight w:val="0"/>
      <w:marTop w:val="0"/>
      <w:marBottom w:val="0"/>
      <w:divBdr>
        <w:top w:val="none" w:sz="0" w:space="0" w:color="auto"/>
        <w:left w:val="none" w:sz="0" w:space="0" w:color="auto"/>
        <w:bottom w:val="none" w:sz="0" w:space="0" w:color="auto"/>
        <w:right w:val="none" w:sz="0" w:space="0" w:color="auto"/>
      </w:divBdr>
    </w:div>
    <w:div w:id="2028096190">
      <w:bodyDiv w:val="1"/>
      <w:marLeft w:val="0"/>
      <w:marRight w:val="0"/>
      <w:marTop w:val="0"/>
      <w:marBottom w:val="0"/>
      <w:divBdr>
        <w:top w:val="none" w:sz="0" w:space="0" w:color="auto"/>
        <w:left w:val="none" w:sz="0" w:space="0" w:color="auto"/>
        <w:bottom w:val="none" w:sz="0" w:space="0" w:color="auto"/>
        <w:right w:val="none" w:sz="0" w:space="0" w:color="auto"/>
      </w:divBdr>
    </w:div>
    <w:div w:id="2065568139">
      <w:bodyDiv w:val="1"/>
      <w:marLeft w:val="0"/>
      <w:marRight w:val="0"/>
      <w:marTop w:val="0"/>
      <w:marBottom w:val="0"/>
      <w:divBdr>
        <w:top w:val="none" w:sz="0" w:space="0" w:color="auto"/>
        <w:left w:val="none" w:sz="0" w:space="0" w:color="auto"/>
        <w:bottom w:val="none" w:sz="0" w:space="0" w:color="auto"/>
        <w:right w:val="none" w:sz="0" w:space="0" w:color="auto"/>
      </w:divBdr>
    </w:div>
    <w:div w:id="2067602181">
      <w:bodyDiv w:val="1"/>
      <w:marLeft w:val="0"/>
      <w:marRight w:val="0"/>
      <w:marTop w:val="0"/>
      <w:marBottom w:val="0"/>
      <w:divBdr>
        <w:top w:val="none" w:sz="0" w:space="0" w:color="auto"/>
        <w:left w:val="none" w:sz="0" w:space="0" w:color="auto"/>
        <w:bottom w:val="none" w:sz="0" w:space="0" w:color="auto"/>
        <w:right w:val="none" w:sz="0" w:space="0" w:color="auto"/>
      </w:divBdr>
    </w:div>
    <w:div w:id="2124762108">
      <w:bodyDiv w:val="1"/>
      <w:marLeft w:val="0"/>
      <w:marRight w:val="0"/>
      <w:marTop w:val="0"/>
      <w:marBottom w:val="0"/>
      <w:divBdr>
        <w:top w:val="none" w:sz="0" w:space="0" w:color="auto"/>
        <w:left w:val="none" w:sz="0" w:space="0" w:color="auto"/>
        <w:bottom w:val="none" w:sz="0" w:space="0" w:color="auto"/>
        <w:right w:val="none" w:sz="0" w:space="0" w:color="auto"/>
      </w:divBdr>
    </w:div>
    <w:div w:id="21388397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Pages>
  <Words>376</Words>
  <Characters>2149</Characters>
  <Application>Microsoft Office Word</Application>
  <DocSecurity>0</DocSecurity>
  <Lines>17</Lines>
  <Paragraphs>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Пользователь</cp:lastModifiedBy>
  <cp:revision>9</cp:revision>
  <dcterms:created xsi:type="dcterms:W3CDTF">2013-12-23T23:15:00Z</dcterms:created>
  <dcterms:modified xsi:type="dcterms:W3CDTF">2026-02-03T08:54:00Z</dcterms:modified>
  <cp:category/>
</cp:coreProperties>
</file>