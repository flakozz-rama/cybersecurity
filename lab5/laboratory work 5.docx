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2F761" w14:textId="05B241DC" w:rsidR="004D7CB9" w:rsidRPr="007B3DF7" w:rsidRDefault="00000000" w:rsidP="00635CFF">
      <w:pPr>
        <w:spacing w:after="0" w:line="240" w:lineRule="auto"/>
        <w:jc w:val="center"/>
      </w:pPr>
      <w:r>
        <w:t>LABORATORY WORK</w:t>
      </w:r>
      <w:r w:rsidR="003135C3" w:rsidRPr="003135C3">
        <w:t xml:space="preserve"> </w:t>
      </w:r>
      <w:r w:rsidR="007B3DF7" w:rsidRPr="007B3DF7">
        <w:t xml:space="preserve">5 </w:t>
      </w:r>
    </w:p>
    <w:p w14:paraId="6D3910AA" w14:textId="77777777" w:rsidR="004D7CB9" w:rsidRDefault="004D7CB9" w:rsidP="00635CFF">
      <w:pPr>
        <w:spacing w:after="0" w:line="240" w:lineRule="auto"/>
        <w:jc w:val="both"/>
      </w:pPr>
    </w:p>
    <w:p w14:paraId="169358DE" w14:textId="299216A1" w:rsidR="005A6E4E" w:rsidRDefault="005A6E4E" w:rsidP="007B3DF7">
      <w:pPr>
        <w:spacing w:after="0" w:line="240" w:lineRule="auto"/>
        <w:jc w:val="both"/>
        <w:rPr>
          <w:b/>
          <w:bCs/>
          <w:lang w:val="ru-RU"/>
        </w:rPr>
      </w:pPr>
      <w:r w:rsidRPr="005A6E4E">
        <w:rPr>
          <w:b/>
          <w:bCs/>
        </w:rPr>
        <w:t xml:space="preserve">Topic: </w:t>
      </w:r>
      <w:r w:rsidR="007B3DF7" w:rsidRPr="007B3DF7">
        <w:rPr>
          <w:b/>
          <w:bCs/>
        </w:rPr>
        <w:t>Advanced Authentication and Authorization: MFA &amp; Role-Based Access Control</w:t>
      </w:r>
    </w:p>
    <w:p w14:paraId="50C6FDD5" w14:textId="77777777" w:rsidR="007B3DF7" w:rsidRDefault="007B3DF7" w:rsidP="007B3DF7">
      <w:pPr>
        <w:spacing w:after="0" w:line="240" w:lineRule="auto"/>
        <w:jc w:val="both"/>
        <w:rPr>
          <w:lang w:val="ru-RU"/>
        </w:rPr>
      </w:pPr>
    </w:p>
    <w:p w14:paraId="27E682A7" w14:textId="77777777" w:rsidR="006138B4" w:rsidRPr="006138B4" w:rsidRDefault="006138B4" w:rsidP="006138B4">
      <w:pPr>
        <w:spacing w:after="0" w:line="240" w:lineRule="auto"/>
        <w:jc w:val="both"/>
        <w:rPr>
          <w:b/>
          <w:bCs/>
        </w:rPr>
      </w:pPr>
      <w:r w:rsidRPr="006138B4">
        <w:rPr>
          <w:b/>
          <w:bCs/>
        </w:rPr>
        <w:t>Objective</w:t>
      </w:r>
    </w:p>
    <w:p w14:paraId="512F19C2" w14:textId="77777777" w:rsidR="006138B4" w:rsidRPr="006138B4" w:rsidRDefault="006138B4" w:rsidP="006138B4">
      <w:pPr>
        <w:spacing w:after="0" w:line="240" w:lineRule="auto"/>
        <w:jc w:val="both"/>
      </w:pPr>
      <w:r w:rsidRPr="006138B4">
        <w:t xml:space="preserve">The objective of this laboratory work is to design and implement a secure authentication and authorization system on a Linux server using </w:t>
      </w:r>
      <w:r w:rsidRPr="006138B4">
        <w:rPr>
          <w:b/>
          <w:bCs/>
        </w:rPr>
        <w:t>Role-Based Access Control (RBAC)</w:t>
      </w:r>
      <w:r w:rsidRPr="006138B4">
        <w:t xml:space="preserve"> and </w:t>
      </w:r>
      <w:r w:rsidRPr="006138B4">
        <w:rPr>
          <w:b/>
          <w:bCs/>
        </w:rPr>
        <w:t>Multi-Factor Authentication (MFA)</w:t>
      </w:r>
      <w:r w:rsidRPr="006138B4">
        <w:t>.</w:t>
      </w:r>
      <w:r w:rsidRPr="006138B4">
        <w:br/>
        <w:t>Students will also evaluate how these mechanisms protect the system against common authentication attacks.</w:t>
      </w:r>
    </w:p>
    <w:p w14:paraId="3DA7106D" w14:textId="023295C5" w:rsidR="006138B4" w:rsidRDefault="006138B4" w:rsidP="007B3DF7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 </w:t>
      </w:r>
    </w:p>
    <w:p w14:paraId="011939C1" w14:textId="77777777" w:rsidR="006138B4" w:rsidRPr="006138B4" w:rsidRDefault="006138B4" w:rsidP="006138B4">
      <w:pPr>
        <w:spacing w:after="0" w:line="240" w:lineRule="auto"/>
        <w:jc w:val="both"/>
        <w:rPr>
          <w:b/>
          <w:bCs/>
        </w:rPr>
      </w:pPr>
      <w:r w:rsidRPr="006138B4">
        <w:rPr>
          <w:b/>
          <w:bCs/>
        </w:rPr>
        <w:t>Theoretical Background (brief)</w:t>
      </w:r>
    </w:p>
    <w:p w14:paraId="3FC94587" w14:textId="77777777" w:rsidR="006138B4" w:rsidRPr="006138B4" w:rsidRDefault="006138B4" w:rsidP="006138B4">
      <w:pPr>
        <w:spacing w:after="0" w:line="240" w:lineRule="auto"/>
        <w:jc w:val="both"/>
      </w:pPr>
      <w:r w:rsidRPr="006138B4">
        <w:t>Modern information systems rely on:</w:t>
      </w:r>
    </w:p>
    <w:p w14:paraId="277D3086" w14:textId="77777777" w:rsidR="006138B4" w:rsidRPr="006138B4" w:rsidRDefault="006138B4" w:rsidP="006138B4">
      <w:pPr>
        <w:numPr>
          <w:ilvl w:val="0"/>
          <w:numId w:val="26"/>
        </w:numPr>
        <w:spacing w:after="0" w:line="240" w:lineRule="auto"/>
        <w:jc w:val="both"/>
        <w:rPr>
          <w:lang w:val="ru-RU"/>
        </w:rPr>
      </w:pPr>
      <w:proofErr w:type="spellStart"/>
      <w:r w:rsidRPr="006138B4">
        <w:rPr>
          <w:b/>
          <w:bCs/>
          <w:lang w:val="ru-RU"/>
        </w:rPr>
        <w:t>Authentication</w:t>
      </w:r>
      <w:proofErr w:type="spellEnd"/>
      <w:r w:rsidRPr="006138B4">
        <w:rPr>
          <w:lang w:val="ru-RU"/>
        </w:rPr>
        <w:t xml:space="preserve"> — </w:t>
      </w:r>
      <w:proofErr w:type="spellStart"/>
      <w:r w:rsidRPr="006138B4">
        <w:rPr>
          <w:lang w:val="ru-RU"/>
        </w:rPr>
        <w:t>verifying</w:t>
      </w:r>
      <w:proofErr w:type="spellEnd"/>
      <w:r w:rsidRPr="006138B4">
        <w:rPr>
          <w:lang w:val="ru-RU"/>
        </w:rPr>
        <w:t xml:space="preserve"> </w:t>
      </w:r>
      <w:proofErr w:type="spellStart"/>
      <w:r w:rsidRPr="006138B4">
        <w:rPr>
          <w:lang w:val="ru-RU"/>
        </w:rPr>
        <w:t>user</w:t>
      </w:r>
      <w:proofErr w:type="spellEnd"/>
      <w:r w:rsidRPr="006138B4">
        <w:rPr>
          <w:lang w:val="ru-RU"/>
        </w:rPr>
        <w:t xml:space="preserve"> </w:t>
      </w:r>
      <w:proofErr w:type="spellStart"/>
      <w:r w:rsidRPr="006138B4">
        <w:rPr>
          <w:lang w:val="ru-RU"/>
        </w:rPr>
        <w:t>identity</w:t>
      </w:r>
      <w:proofErr w:type="spellEnd"/>
    </w:p>
    <w:p w14:paraId="08BB59E0" w14:textId="77777777" w:rsidR="006138B4" w:rsidRPr="006138B4" w:rsidRDefault="006138B4" w:rsidP="006138B4">
      <w:pPr>
        <w:numPr>
          <w:ilvl w:val="0"/>
          <w:numId w:val="26"/>
        </w:numPr>
        <w:spacing w:after="0" w:line="240" w:lineRule="auto"/>
        <w:jc w:val="both"/>
      </w:pPr>
      <w:r w:rsidRPr="006138B4">
        <w:rPr>
          <w:b/>
          <w:bCs/>
        </w:rPr>
        <w:t>Authorization</w:t>
      </w:r>
      <w:r w:rsidRPr="006138B4">
        <w:t xml:space="preserve"> — defining what an authenticated user is allowed to do</w:t>
      </w:r>
    </w:p>
    <w:p w14:paraId="1673AE02" w14:textId="77777777" w:rsidR="006138B4" w:rsidRPr="006138B4" w:rsidRDefault="006138B4" w:rsidP="006138B4">
      <w:pPr>
        <w:spacing w:after="0" w:line="240" w:lineRule="auto"/>
        <w:jc w:val="both"/>
      </w:pPr>
      <w:r w:rsidRPr="006138B4">
        <w:t>Weak authentication mechanisms are a primary cause of security breaches.</w:t>
      </w:r>
      <w:r w:rsidRPr="006138B4">
        <w:br/>
        <w:t>RBAC and MFA significantly reduce risks related to credential compromise and privilege escalation.</w:t>
      </w:r>
    </w:p>
    <w:p w14:paraId="7ACF86F3" w14:textId="6689E3FF" w:rsidR="006138B4" w:rsidRDefault="006138B4" w:rsidP="007B3DF7">
      <w:pPr>
        <w:spacing w:after="0" w:line="240" w:lineRule="auto"/>
        <w:jc w:val="both"/>
        <w:rPr>
          <w:lang w:val="ru-RU"/>
        </w:rPr>
      </w:pPr>
      <w:r w:rsidRPr="006138B4">
        <w:t xml:space="preserve"> </w:t>
      </w:r>
    </w:p>
    <w:p w14:paraId="45E61D4F" w14:textId="77777777" w:rsidR="006138B4" w:rsidRPr="006138B4" w:rsidRDefault="006138B4" w:rsidP="006138B4">
      <w:pPr>
        <w:spacing w:after="0" w:line="240" w:lineRule="auto"/>
        <w:jc w:val="both"/>
        <w:rPr>
          <w:b/>
          <w:bCs/>
        </w:rPr>
      </w:pPr>
      <w:r w:rsidRPr="006138B4">
        <w:rPr>
          <w:b/>
          <w:bCs/>
        </w:rPr>
        <w:t>Task Description</w:t>
      </w:r>
    </w:p>
    <w:p w14:paraId="27FF442E" w14:textId="77777777" w:rsidR="006138B4" w:rsidRPr="006138B4" w:rsidRDefault="006138B4" w:rsidP="006138B4">
      <w:pPr>
        <w:spacing w:after="0" w:line="240" w:lineRule="auto"/>
        <w:jc w:val="both"/>
      </w:pPr>
      <w:r w:rsidRPr="006138B4">
        <w:t>You are given a Linux server (physical or virtual).</w:t>
      </w:r>
      <w:r w:rsidRPr="006138B4">
        <w:br/>
        <w:t>Your task is to secure remote access to the system according to the requirements below.</w:t>
      </w:r>
    </w:p>
    <w:p w14:paraId="3E16D749" w14:textId="0CD69128" w:rsidR="006138B4" w:rsidRDefault="006138B4" w:rsidP="007B3DF7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 </w:t>
      </w:r>
    </w:p>
    <w:p w14:paraId="02EF246A" w14:textId="77777777" w:rsidR="003A6570" w:rsidRPr="003A6570" w:rsidRDefault="003A6570" w:rsidP="003A6570">
      <w:pPr>
        <w:spacing w:after="0" w:line="240" w:lineRule="auto"/>
        <w:jc w:val="both"/>
        <w:rPr>
          <w:b/>
          <w:bCs/>
        </w:rPr>
      </w:pPr>
      <w:r w:rsidRPr="003A6570">
        <w:rPr>
          <w:b/>
          <w:bCs/>
        </w:rPr>
        <w:t>Part 1. Role-Based Access Control (RBAC)</w:t>
      </w:r>
    </w:p>
    <w:p w14:paraId="2B549C80" w14:textId="77777777" w:rsidR="003A6570" w:rsidRPr="003A6570" w:rsidRDefault="003A6570" w:rsidP="003A6570">
      <w:pPr>
        <w:numPr>
          <w:ilvl w:val="0"/>
          <w:numId w:val="27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lang w:val="ru-RU"/>
        </w:rPr>
        <w:t>Create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b/>
          <w:bCs/>
          <w:lang w:val="ru-RU"/>
        </w:rPr>
        <w:t>three</w:t>
      </w:r>
      <w:proofErr w:type="spellEnd"/>
      <w:r w:rsidRPr="003A6570">
        <w:rPr>
          <w:b/>
          <w:bCs/>
          <w:lang w:val="ru-RU"/>
        </w:rPr>
        <w:t xml:space="preserve"> </w:t>
      </w:r>
      <w:proofErr w:type="spellStart"/>
      <w:r w:rsidRPr="003A6570">
        <w:rPr>
          <w:b/>
          <w:bCs/>
          <w:lang w:val="ru-RU"/>
        </w:rPr>
        <w:t>user</w:t>
      </w:r>
      <w:proofErr w:type="spellEnd"/>
      <w:r w:rsidRPr="003A6570">
        <w:rPr>
          <w:b/>
          <w:bCs/>
          <w:lang w:val="ru-RU"/>
        </w:rPr>
        <w:t xml:space="preserve"> </w:t>
      </w:r>
      <w:proofErr w:type="spellStart"/>
      <w:r w:rsidRPr="003A6570">
        <w:rPr>
          <w:b/>
          <w:bCs/>
          <w:lang w:val="ru-RU"/>
        </w:rPr>
        <w:t>roles</w:t>
      </w:r>
      <w:proofErr w:type="spellEnd"/>
      <w:r w:rsidRPr="003A6570">
        <w:rPr>
          <w:lang w:val="ru-RU"/>
        </w:rPr>
        <w:t>:</w:t>
      </w:r>
    </w:p>
    <w:p w14:paraId="6804917F" w14:textId="77777777" w:rsidR="003A6570" w:rsidRPr="003A6570" w:rsidRDefault="003A6570" w:rsidP="003A6570">
      <w:pPr>
        <w:numPr>
          <w:ilvl w:val="1"/>
          <w:numId w:val="27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lang w:val="ru-RU"/>
        </w:rPr>
        <w:t>admin</w:t>
      </w:r>
      <w:proofErr w:type="spellEnd"/>
    </w:p>
    <w:p w14:paraId="124EB26C" w14:textId="77777777" w:rsidR="003A6570" w:rsidRPr="003A6570" w:rsidRDefault="003A6570" w:rsidP="003A6570">
      <w:pPr>
        <w:numPr>
          <w:ilvl w:val="1"/>
          <w:numId w:val="27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lang w:val="ru-RU"/>
        </w:rPr>
        <w:t>developer</w:t>
      </w:r>
      <w:proofErr w:type="spellEnd"/>
    </w:p>
    <w:p w14:paraId="701F8152" w14:textId="77777777" w:rsidR="003A6570" w:rsidRPr="003A6570" w:rsidRDefault="003A6570" w:rsidP="003A6570">
      <w:pPr>
        <w:numPr>
          <w:ilvl w:val="1"/>
          <w:numId w:val="27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lang w:val="ru-RU"/>
        </w:rPr>
        <w:t>auditor</w:t>
      </w:r>
      <w:proofErr w:type="spellEnd"/>
    </w:p>
    <w:p w14:paraId="03B10773" w14:textId="77777777" w:rsidR="003A6570" w:rsidRPr="003A6570" w:rsidRDefault="003A6570" w:rsidP="003A6570">
      <w:pPr>
        <w:numPr>
          <w:ilvl w:val="0"/>
          <w:numId w:val="27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lang w:val="ru-RU"/>
        </w:rPr>
        <w:t>Configure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access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permissions</w:t>
      </w:r>
      <w:proofErr w:type="spellEnd"/>
      <w:r w:rsidRPr="003A6570">
        <w:rPr>
          <w:lang w:val="ru-RU"/>
        </w:rPr>
        <w:t>:</w:t>
      </w:r>
    </w:p>
    <w:p w14:paraId="3977868B" w14:textId="77777777" w:rsidR="003A6570" w:rsidRPr="003A6570" w:rsidRDefault="003A6570" w:rsidP="003A6570">
      <w:pPr>
        <w:numPr>
          <w:ilvl w:val="1"/>
          <w:numId w:val="27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b/>
          <w:bCs/>
          <w:lang w:val="ru-RU"/>
        </w:rPr>
        <w:t>admin</w:t>
      </w:r>
      <w:proofErr w:type="spellEnd"/>
    </w:p>
    <w:p w14:paraId="39714C14" w14:textId="77777777" w:rsidR="003A6570" w:rsidRPr="003A6570" w:rsidRDefault="003A6570" w:rsidP="003A6570">
      <w:pPr>
        <w:numPr>
          <w:ilvl w:val="2"/>
          <w:numId w:val="27"/>
        </w:numPr>
        <w:spacing w:after="0" w:line="240" w:lineRule="auto"/>
        <w:jc w:val="both"/>
      </w:pPr>
      <w:r w:rsidRPr="003A6570">
        <w:t>Full administrative privileges (</w:t>
      </w:r>
      <w:proofErr w:type="spellStart"/>
      <w:r w:rsidRPr="003A6570">
        <w:t>sudo</w:t>
      </w:r>
      <w:proofErr w:type="spellEnd"/>
      <w:r w:rsidRPr="003A6570">
        <w:t xml:space="preserve"> access)</w:t>
      </w:r>
    </w:p>
    <w:p w14:paraId="4A805CFA" w14:textId="77777777" w:rsidR="003A6570" w:rsidRPr="003A6570" w:rsidRDefault="003A6570" w:rsidP="003A6570">
      <w:pPr>
        <w:numPr>
          <w:ilvl w:val="1"/>
          <w:numId w:val="27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b/>
          <w:bCs/>
          <w:lang w:val="ru-RU"/>
        </w:rPr>
        <w:t>developer</w:t>
      </w:r>
      <w:proofErr w:type="spellEnd"/>
    </w:p>
    <w:p w14:paraId="397BC820" w14:textId="77777777" w:rsidR="003A6570" w:rsidRPr="003A6570" w:rsidRDefault="003A6570" w:rsidP="003A6570">
      <w:pPr>
        <w:numPr>
          <w:ilvl w:val="2"/>
          <w:numId w:val="27"/>
        </w:numPr>
        <w:spacing w:after="0" w:line="240" w:lineRule="auto"/>
        <w:jc w:val="both"/>
      </w:pPr>
      <w:r w:rsidRPr="003A6570">
        <w:t>Access only to /opt/app directory</w:t>
      </w:r>
    </w:p>
    <w:p w14:paraId="5CB93D47" w14:textId="77777777" w:rsidR="003A6570" w:rsidRPr="003A6570" w:rsidRDefault="003A6570" w:rsidP="003A6570">
      <w:pPr>
        <w:numPr>
          <w:ilvl w:val="2"/>
          <w:numId w:val="27"/>
        </w:numPr>
        <w:spacing w:after="0" w:line="240" w:lineRule="auto"/>
        <w:jc w:val="both"/>
        <w:rPr>
          <w:lang w:val="ru-RU"/>
        </w:rPr>
      </w:pPr>
      <w:r w:rsidRPr="003A6570">
        <w:rPr>
          <w:lang w:val="ru-RU"/>
        </w:rPr>
        <w:t xml:space="preserve">No </w:t>
      </w:r>
      <w:proofErr w:type="spellStart"/>
      <w:r w:rsidRPr="003A6570">
        <w:rPr>
          <w:lang w:val="ru-RU"/>
        </w:rPr>
        <w:t>sudo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permissions</w:t>
      </w:r>
      <w:proofErr w:type="spellEnd"/>
    </w:p>
    <w:p w14:paraId="4970BBD6" w14:textId="77777777" w:rsidR="003A6570" w:rsidRPr="003A6570" w:rsidRDefault="003A6570" w:rsidP="003A6570">
      <w:pPr>
        <w:numPr>
          <w:ilvl w:val="1"/>
          <w:numId w:val="27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b/>
          <w:bCs/>
          <w:lang w:val="ru-RU"/>
        </w:rPr>
        <w:t>auditor</w:t>
      </w:r>
      <w:proofErr w:type="spellEnd"/>
    </w:p>
    <w:p w14:paraId="04E2E1EE" w14:textId="77777777" w:rsidR="003A6570" w:rsidRPr="003A6570" w:rsidRDefault="003A6570" w:rsidP="003A6570">
      <w:pPr>
        <w:numPr>
          <w:ilvl w:val="2"/>
          <w:numId w:val="27"/>
        </w:numPr>
        <w:spacing w:after="0" w:line="240" w:lineRule="auto"/>
        <w:jc w:val="both"/>
      </w:pPr>
      <w:r w:rsidRPr="003A6570">
        <w:t>Read-only access to /var/log</w:t>
      </w:r>
    </w:p>
    <w:p w14:paraId="0F020B21" w14:textId="77777777" w:rsidR="003A6570" w:rsidRPr="003A6570" w:rsidRDefault="003A6570" w:rsidP="003A6570">
      <w:pPr>
        <w:numPr>
          <w:ilvl w:val="2"/>
          <w:numId w:val="27"/>
        </w:numPr>
        <w:spacing w:after="0" w:line="240" w:lineRule="auto"/>
        <w:jc w:val="both"/>
      </w:pPr>
      <w:r w:rsidRPr="003A6570">
        <w:t>No shell access to system configuration files</w:t>
      </w:r>
    </w:p>
    <w:p w14:paraId="5C71B625" w14:textId="77777777" w:rsidR="003A6570" w:rsidRPr="003A6570" w:rsidRDefault="003A6570" w:rsidP="003A6570">
      <w:pPr>
        <w:numPr>
          <w:ilvl w:val="0"/>
          <w:numId w:val="27"/>
        </w:numPr>
        <w:spacing w:after="0" w:line="240" w:lineRule="auto"/>
        <w:jc w:val="both"/>
      </w:pPr>
      <w:r w:rsidRPr="003A6570">
        <w:t xml:space="preserve">Apply the </w:t>
      </w:r>
      <w:r w:rsidRPr="003A6570">
        <w:rPr>
          <w:b/>
          <w:bCs/>
        </w:rPr>
        <w:t>principle of least privilege</w:t>
      </w:r>
      <w:r w:rsidRPr="003A6570">
        <w:t>:</w:t>
      </w:r>
    </w:p>
    <w:p w14:paraId="11659C62" w14:textId="77777777" w:rsidR="003A6570" w:rsidRPr="003A6570" w:rsidRDefault="003A6570" w:rsidP="003A6570">
      <w:pPr>
        <w:numPr>
          <w:ilvl w:val="1"/>
          <w:numId w:val="27"/>
        </w:numPr>
        <w:spacing w:after="0" w:line="240" w:lineRule="auto"/>
        <w:jc w:val="both"/>
      </w:pPr>
      <w:r w:rsidRPr="003A6570">
        <w:lastRenderedPageBreak/>
        <w:t>Justify why each role has only the assigned permissions</w:t>
      </w:r>
    </w:p>
    <w:p w14:paraId="022D2782" w14:textId="77777777" w:rsidR="003A6570" w:rsidRPr="003A6570" w:rsidRDefault="003A6570" w:rsidP="003A6570">
      <w:pPr>
        <w:numPr>
          <w:ilvl w:val="1"/>
          <w:numId w:val="27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lang w:val="ru-RU"/>
        </w:rPr>
        <w:t>Prevent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unauthorized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privilege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escalation</w:t>
      </w:r>
      <w:proofErr w:type="spellEnd"/>
    </w:p>
    <w:p w14:paraId="68DBBEAD" w14:textId="77777777" w:rsidR="006138B4" w:rsidRDefault="006138B4" w:rsidP="007B3DF7">
      <w:pPr>
        <w:spacing w:after="0" w:line="240" w:lineRule="auto"/>
        <w:jc w:val="both"/>
        <w:rPr>
          <w:lang w:val="ru-RU"/>
        </w:rPr>
      </w:pPr>
    </w:p>
    <w:p w14:paraId="7B75D8BA" w14:textId="77777777" w:rsidR="003A6570" w:rsidRPr="003A6570" w:rsidRDefault="003A6570" w:rsidP="003A6570">
      <w:pPr>
        <w:spacing w:after="0" w:line="240" w:lineRule="auto"/>
        <w:jc w:val="both"/>
        <w:rPr>
          <w:b/>
          <w:bCs/>
        </w:rPr>
      </w:pPr>
      <w:r w:rsidRPr="003A6570">
        <w:rPr>
          <w:b/>
          <w:bCs/>
        </w:rPr>
        <w:t>Part 2. Multi-Factor Authentication (MFA) for SSH</w:t>
      </w:r>
    </w:p>
    <w:p w14:paraId="730846C3" w14:textId="77777777" w:rsidR="003A6570" w:rsidRPr="003A6570" w:rsidRDefault="003A6570" w:rsidP="003A6570">
      <w:pPr>
        <w:numPr>
          <w:ilvl w:val="0"/>
          <w:numId w:val="28"/>
        </w:numPr>
        <w:spacing w:after="0" w:line="240" w:lineRule="auto"/>
        <w:jc w:val="both"/>
      </w:pPr>
      <w:r w:rsidRPr="003A6570">
        <w:t xml:space="preserve">Configure </w:t>
      </w:r>
      <w:r w:rsidRPr="003A6570">
        <w:rPr>
          <w:b/>
          <w:bCs/>
        </w:rPr>
        <w:t>SSH access with MFA</w:t>
      </w:r>
      <w:r w:rsidRPr="003A6570">
        <w:t>:</w:t>
      </w:r>
    </w:p>
    <w:p w14:paraId="1F8F95F6" w14:textId="77777777" w:rsidR="003A6570" w:rsidRPr="003A6570" w:rsidRDefault="003A6570" w:rsidP="003A6570">
      <w:pPr>
        <w:numPr>
          <w:ilvl w:val="1"/>
          <w:numId w:val="28"/>
        </w:numPr>
        <w:spacing w:after="0" w:line="240" w:lineRule="auto"/>
        <w:jc w:val="both"/>
      </w:pPr>
      <w:r w:rsidRPr="003A6570">
        <w:t>Password + Time-Based One-Time Password (TOTP)</w:t>
      </w:r>
    </w:p>
    <w:p w14:paraId="6278C03A" w14:textId="77777777" w:rsidR="003A6570" w:rsidRPr="003A6570" w:rsidRDefault="003A6570" w:rsidP="003A6570">
      <w:pPr>
        <w:numPr>
          <w:ilvl w:val="1"/>
          <w:numId w:val="28"/>
        </w:numPr>
        <w:spacing w:after="0" w:line="240" w:lineRule="auto"/>
        <w:jc w:val="both"/>
      </w:pPr>
      <w:r w:rsidRPr="003A6570">
        <w:t>Use PAM + Google Authenticator (or equivalent)</w:t>
      </w:r>
    </w:p>
    <w:p w14:paraId="4D73644F" w14:textId="77777777" w:rsidR="003A6570" w:rsidRPr="003A6570" w:rsidRDefault="003A6570" w:rsidP="003A6570">
      <w:pPr>
        <w:numPr>
          <w:ilvl w:val="0"/>
          <w:numId w:val="28"/>
        </w:numPr>
        <w:spacing w:after="0" w:line="240" w:lineRule="auto"/>
        <w:jc w:val="both"/>
      </w:pPr>
      <w:r w:rsidRPr="003A6570">
        <w:t xml:space="preserve">Enforce MFA </w:t>
      </w:r>
      <w:r w:rsidRPr="003A6570">
        <w:rPr>
          <w:b/>
          <w:bCs/>
        </w:rPr>
        <w:t>only for privileged users</w:t>
      </w:r>
      <w:r w:rsidRPr="003A6570">
        <w:t>:</w:t>
      </w:r>
    </w:p>
    <w:p w14:paraId="5EDC1279" w14:textId="77777777" w:rsidR="003A6570" w:rsidRPr="003A6570" w:rsidRDefault="003A6570" w:rsidP="003A6570">
      <w:pPr>
        <w:numPr>
          <w:ilvl w:val="1"/>
          <w:numId w:val="28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lang w:val="ru-RU"/>
        </w:rPr>
        <w:t>admin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must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authenticate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using</w:t>
      </w:r>
      <w:proofErr w:type="spellEnd"/>
      <w:r w:rsidRPr="003A6570">
        <w:rPr>
          <w:lang w:val="ru-RU"/>
        </w:rPr>
        <w:t xml:space="preserve"> MFA</w:t>
      </w:r>
    </w:p>
    <w:p w14:paraId="3BBD9BC0" w14:textId="77777777" w:rsidR="003A6570" w:rsidRPr="003A6570" w:rsidRDefault="003A6570" w:rsidP="003A6570">
      <w:pPr>
        <w:numPr>
          <w:ilvl w:val="1"/>
          <w:numId w:val="28"/>
        </w:numPr>
        <w:spacing w:after="0" w:line="240" w:lineRule="auto"/>
        <w:jc w:val="both"/>
      </w:pPr>
      <w:r w:rsidRPr="003A6570">
        <w:t>Other roles may use password authentication</w:t>
      </w:r>
    </w:p>
    <w:p w14:paraId="740CEEE3" w14:textId="77777777" w:rsidR="003A6570" w:rsidRPr="003A6570" w:rsidRDefault="003A6570" w:rsidP="003A6570">
      <w:pPr>
        <w:numPr>
          <w:ilvl w:val="0"/>
          <w:numId w:val="28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lang w:val="ru-RU"/>
        </w:rPr>
        <w:t>Harden</w:t>
      </w:r>
      <w:proofErr w:type="spellEnd"/>
      <w:r w:rsidRPr="003A6570">
        <w:rPr>
          <w:lang w:val="ru-RU"/>
        </w:rPr>
        <w:t xml:space="preserve"> SSH </w:t>
      </w:r>
      <w:proofErr w:type="spellStart"/>
      <w:r w:rsidRPr="003A6570">
        <w:rPr>
          <w:lang w:val="ru-RU"/>
        </w:rPr>
        <w:t>configuration</w:t>
      </w:r>
      <w:proofErr w:type="spellEnd"/>
      <w:r w:rsidRPr="003A6570">
        <w:rPr>
          <w:lang w:val="ru-RU"/>
        </w:rPr>
        <w:t>:</w:t>
      </w:r>
    </w:p>
    <w:p w14:paraId="2F356803" w14:textId="77777777" w:rsidR="003A6570" w:rsidRPr="003A6570" w:rsidRDefault="003A6570" w:rsidP="003A6570">
      <w:pPr>
        <w:numPr>
          <w:ilvl w:val="1"/>
          <w:numId w:val="28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lang w:val="ru-RU"/>
        </w:rPr>
        <w:t>Disable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root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login</w:t>
      </w:r>
      <w:proofErr w:type="spellEnd"/>
    </w:p>
    <w:p w14:paraId="2EE40425" w14:textId="77777777" w:rsidR="003A6570" w:rsidRPr="003A6570" w:rsidRDefault="003A6570" w:rsidP="003A6570">
      <w:pPr>
        <w:numPr>
          <w:ilvl w:val="1"/>
          <w:numId w:val="28"/>
        </w:numPr>
        <w:spacing w:after="0" w:line="240" w:lineRule="auto"/>
        <w:jc w:val="both"/>
      </w:pPr>
      <w:r w:rsidRPr="003A6570">
        <w:t>Limit SSH access to specific users or groups</w:t>
      </w:r>
    </w:p>
    <w:p w14:paraId="22132FBA" w14:textId="77777777" w:rsidR="003A6570" w:rsidRDefault="003A6570" w:rsidP="007B3DF7">
      <w:pPr>
        <w:spacing w:after="0" w:line="240" w:lineRule="auto"/>
        <w:jc w:val="both"/>
        <w:rPr>
          <w:lang w:val="ru-RU"/>
        </w:rPr>
      </w:pPr>
    </w:p>
    <w:p w14:paraId="0A58AF23" w14:textId="77777777" w:rsidR="003A6570" w:rsidRPr="003A6570" w:rsidRDefault="003A6570" w:rsidP="003A6570">
      <w:pPr>
        <w:spacing w:after="0" w:line="240" w:lineRule="auto"/>
        <w:jc w:val="both"/>
        <w:rPr>
          <w:b/>
          <w:bCs/>
        </w:rPr>
      </w:pPr>
      <w:r w:rsidRPr="003A6570">
        <w:rPr>
          <w:b/>
          <w:bCs/>
        </w:rPr>
        <w:t>Part 3. Attack Simulation and Security Evaluation</w:t>
      </w:r>
    </w:p>
    <w:p w14:paraId="0743898A" w14:textId="77777777" w:rsidR="003A6570" w:rsidRPr="003A6570" w:rsidRDefault="003A6570" w:rsidP="003A6570">
      <w:pPr>
        <w:numPr>
          <w:ilvl w:val="0"/>
          <w:numId w:val="29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lang w:val="ru-RU"/>
        </w:rPr>
        <w:t>Simulate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authentication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attacks</w:t>
      </w:r>
      <w:proofErr w:type="spellEnd"/>
      <w:r w:rsidRPr="003A6570">
        <w:rPr>
          <w:lang w:val="ru-RU"/>
        </w:rPr>
        <w:t>:</w:t>
      </w:r>
    </w:p>
    <w:p w14:paraId="450032F9" w14:textId="77777777" w:rsidR="003A6570" w:rsidRPr="003A6570" w:rsidRDefault="003A6570" w:rsidP="003A6570">
      <w:pPr>
        <w:numPr>
          <w:ilvl w:val="1"/>
          <w:numId w:val="29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lang w:val="ru-RU"/>
        </w:rPr>
        <w:t>Brute-force</w:t>
      </w:r>
      <w:proofErr w:type="spellEnd"/>
      <w:r w:rsidRPr="003A6570">
        <w:rPr>
          <w:lang w:val="ru-RU"/>
        </w:rPr>
        <w:t xml:space="preserve"> SSH </w:t>
      </w:r>
      <w:proofErr w:type="spellStart"/>
      <w:r w:rsidRPr="003A6570">
        <w:rPr>
          <w:lang w:val="ru-RU"/>
        </w:rPr>
        <w:t>login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attempt</w:t>
      </w:r>
      <w:proofErr w:type="spellEnd"/>
    </w:p>
    <w:p w14:paraId="33B04B02" w14:textId="77777777" w:rsidR="003A6570" w:rsidRPr="003A6570" w:rsidRDefault="003A6570" w:rsidP="003A6570">
      <w:pPr>
        <w:numPr>
          <w:ilvl w:val="1"/>
          <w:numId w:val="29"/>
        </w:numPr>
        <w:spacing w:after="0" w:line="240" w:lineRule="auto"/>
        <w:jc w:val="both"/>
      </w:pPr>
      <w:r w:rsidRPr="003A6570">
        <w:t>Password reuse attempt using a compromised credential</w:t>
      </w:r>
    </w:p>
    <w:p w14:paraId="0D3A4952" w14:textId="77777777" w:rsidR="003A6570" w:rsidRPr="003A6570" w:rsidRDefault="003A6570" w:rsidP="003A6570">
      <w:pPr>
        <w:numPr>
          <w:ilvl w:val="0"/>
          <w:numId w:val="29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lang w:val="ru-RU"/>
        </w:rPr>
        <w:t>Demonstrate</w:t>
      </w:r>
      <w:proofErr w:type="spellEnd"/>
      <w:r w:rsidRPr="003A6570">
        <w:rPr>
          <w:lang w:val="ru-RU"/>
        </w:rPr>
        <w:t>:</w:t>
      </w:r>
    </w:p>
    <w:p w14:paraId="101B8E1B" w14:textId="77777777" w:rsidR="003A6570" w:rsidRPr="003A6570" w:rsidRDefault="003A6570" w:rsidP="003A6570">
      <w:pPr>
        <w:numPr>
          <w:ilvl w:val="1"/>
          <w:numId w:val="29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lang w:val="ru-RU"/>
        </w:rPr>
        <w:t>How</w:t>
      </w:r>
      <w:proofErr w:type="spellEnd"/>
      <w:r w:rsidRPr="003A6570">
        <w:rPr>
          <w:lang w:val="ru-RU"/>
        </w:rPr>
        <w:t xml:space="preserve"> MFA </w:t>
      </w:r>
      <w:proofErr w:type="spellStart"/>
      <w:r w:rsidRPr="003A6570">
        <w:rPr>
          <w:lang w:val="ru-RU"/>
        </w:rPr>
        <w:t>blocks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the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attack</w:t>
      </w:r>
      <w:proofErr w:type="spellEnd"/>
    </w:p>
    <w:p w14:paraId="0C2767F2" w14:textId="77777777" w:rsidR="003A6570" w:rsidRPr="003A6570" w:rsidRDefault="003A6570" w:rsidP="003A6570">
      <w:pPr>
        <w:numPr>
          <w:ilvl w:val="1"/>
          <w:numId w:val="29"/>
        </w:numPr>
        <w:spacing w:after="0" w:line="240" w:lineRule="auto"/>
        <w:jc w:val="both"/>
      </w:pPr>
      <w:r w:rsidRPr="003A6570">
        <w:t>How RBAC limits damage even if credentials are compromised</w:t>
      </w:r>
    </w:p>
    <w:p w14:paraId="5ECB62FD" w14:textId="77777777" w:rsidR="003A6570" w:rsidRPr="003A6570" w:rsidRDefault="003A6570" w:rsidP="003A6570">
      <w:pPr>
        <w:numPr>
          <w:ilvl w:val="0"/>
          <w:numId w:val="29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lang w:val="ru-RU"/>
        </w:rPr>
        <w:t>Collect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evidence</w:t>
      </w:r>
      <w:proofErr w:type="spellEnd"/>
      <w:r w:rsidRPr="003A6570">
        <w:rPr>
          <w:lang w:val="ru-RU"/>
        </w:rPr>
        <w:t>:</w:t>
      </w:r>
    </w:p>
    <w:p w14:paraId="3BA166F7" w14:textId="77777777" w:rsidR="003A6570" w:rsidRPr="003A6570" w:rsidRDefault="003A6570" w:rsidP="003A6570">
      <w:pPr>
        <w:numPr>
          <w:ilvl w:val="1"/>
          <w:numId w:val="29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lang w:val="ru-RU"/>
        </w:rPr>
        <w:t>Authentication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logs</w:t>
      </w:r>
      <w:proofErr w:type="spellEnd"/>
    </w:p>
    <w:p w14:paraId="39F7F084" w14:textId="77777777" w:rsidR="003A6570" w:rsidRPr="003A6570" w:rsidRDefault="003A6570" w:rsidP="003A6570">
      <w:pPr>
        <w:numPr>
          <w:ilvl w:val="1"/>
          <w:numId w:val="29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lang w:val="ru-RU"/>
        </w:rPr>
        <w:t>Failed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login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attempts</w:t>
      </w:r>
      <w:proofErr w:type="spellEnd"/>
    </w:p>
    <w:p w14:paraId="77D2C92C" w14:textId="77777777" w:rsidR="003A6570" w:rsidRPr="003A6570" w:rsidRDefault="003A6570" w:rsidP="003A6570">
      <w:pPr>
        <w:numPr>
          <w:ilvl w:val="1"/>
          <w:numId w:val="29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lang w:val="ru-RU"/>
        </w:rPr>
        <w:t>Screenshots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of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blocked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access</w:t>
      </w:r>
      <w:proofErr w:type="spellEnd"/>
    </w:p>
    <w:p w14:paraId="15B72924" w14:textId="77777777" w:rsidR="003A6570" w:rsidRDefault="003A6570" w:rsidP="007B3DF7">
      <w:pPr>
        <w:spacing w:after="0" w:line="240" w:lineRule="auto"/>
        <w:jc w:val="both"/>
        <w:rPr>
          <w:lang w:val="ru-RU"/>
        </w:rPr>
      </w:pPr>
    </w:p>
    <w:p w14:paraId="15BDD14B" w14:textId="77777777" w:rsidR="003A6570" w:rsidRPr="003A6570" w:rsidRDefault="003A6570" w:rsidP="003A6570">
      <w:pPr>
        <w:spacing w:after="0" w:line="240" w:lineRule="auto"/>
        <w:jc w:val="both"/>
        <w:rPr>
          <w:b/>
          <w:bCs/>
        </w:rPr>
      </w:pPr>
      <w:r w:rsidRPr="003A6570">
        <w:rPr>
          <w:b/>
          <w:bCs/>
        </w:rPr>
        <w:t>Expected Deliverables</w:t>
      </w:r>
    </w:p>
    <w:p w14:paraId="2E12EF42" w14:textId="77777777" w:rsidR="003A6570" w:rsidRPr="003A6570" w:rsidRDefault="003A6570" w:rsidP="003A6570">
      <w:pPr>
        <w:spacing w:after="0" w:line="240" w:lineRule="auto"/>
        <w:jc w:val="both"/>
      </w:pPr>
      <w:r w:rsidRPr="003A6570">
        <w:t>Students must submit:</w:t>
      </w:r>
    </w:p>
    <w:p w14:paraId="2771759E" w14:textId="77777777" w:rsidR="003A6570" w:rsidRPr="003A6570" w:rsidRDefault="003A6570" w:rsidP="003A6570">
      <w:pPr>
        <w:numPr>
          <w:ilvl w:val="0"/>
          <w:numId w:val="30"/>
        </w:numPr>
        <w:spacing w:after="0" w:line="240" w:lineRule="auto"/>
        <w:jc w:val="both"/>
      </w:pPr>
      <w:r w:rsidRPr="003A6570">
        <w:rPr>
          <w:b/>
          <w:bCs/>
        </w:rPr>
        <w:t>Technical report</w:t>
      </w:r>
      <w:r w:rsidRPr="003A6570">
        <w:t xml:space="preserve"> (PDF or DOCX):</w:t>
      </w:r>
    </w:p>
    <w:p w14:paraId="46BA028B" w14:textId="77777777" w:rsidR="003A6570" w:rsidRPr="003A6570" w:rsidRDefault="003A6570" w:rsidP="003A6570">
      <w:pPr>
        <w:numPr>
          <w:ilvl w:val="1"/>
          <w:numId w:val="30"/>
        </w:numPr>
        <w:spacing w:after="0" w:line="240" w:lineRule="auto"/>
        <w:jc w:val="both"/>
        <w:rPr>
          <w:lang w:val="ru-RU"/>
        </w:rPr>
      </w:pPr>
      <w:r w:rsidRPr="003A6570">
        <w:rPr>
          <w:lang w:val="ru-RU"/>
        </w:rPr>
        <w:t xml:space="preserve">System </w:t>
      </w:r>
      <w:proofErr w:type="spellStart"/>
      <w:r w:rsidRPr="003A6570">
        <w:rPr>
          <w:lang w:val="ru-RU"/>
        </w:rPr>
        <w:t>description</w:t>
      </w:r>
      <w:proofErr w:type="spellEnd"/>
    </w:p>
    <w:p w14:paraId="690067A9" w14:textId="77777777" w:rsidR="003A6570" w:rsidRPr="003A6570" w:rsidRDefault="003A6570" w:rsidP="003A6570">
      <w:pPr>
        <w:numPr>
          <w:ilvl w:val="1"/>
          <w:numId w:val="30"/>
        </w:numPr>
        <w:spacing w:after="0" w:line="240" w:lineRule="auto"/>
        <w:jc w:val="both"/>
        <w:rPr>
          <w:lang w:val="ru-RU"/>
        </w:rPr>
      </w:pPr>
      <w:r w:rsidRPr="003A6570">
        <w:rPr>
          <w:lang w:val="ru-RU"/>
        </w:rPr>
        <w:t xml:space="preserve">RBAC </w:t>
      </w:r>
      <w:proofErr w:type="spellStart"/>
      <w:r w:rsidRPr="003A6570">
        <w:rPr>
          <w:lang w:val="ru-RU"/>
        </w:rPr>
        <w:t>design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and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justification</w:t>
      </w:r>
      <w:proofErr w:type="spellEnd"/>
    </w:p>
    <w:p w14:paraId="4F959E14" w14:textId="77777777" w:rsidR="003A6570" w:rsidRPr="003A6570" w:rsidRDefault="003A6570" w:rsidP="003A6570">
      <w:pPr>
        <w:numPr>
          <w:ilvl w:val="1"/>
          <w:numId w:val="30"/>
        </w:numPr>
        <w:spacing w:after="0" w:line="240" w:lineRule="auto"/>
        <w:jc w:val="both"/>
        <w:rPr>
          <w:lang w:val="ru-RU"/>
        </w:rPr>
      </w:pPr>
      <w:r w:rsidRPr="003A6570">
        <w:rPr>
          <w:lang w:val="ru-RU"/>
        </w:rPr>
        <w:t xml:space="preserve">MFA </w:t>
      </w:r>
      <w:proofErr w:type="spellStart"/>
      <w:r w:rsidRPr="003A6570">
        <w:rPr>
          <w:lang w:val="ru-RU"/>
        </w:rPr>
        <w:t>configuration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steps</w:t>
      </w:r>
      <w:proofErr w:type="spellEnd"/>
    </w:p>
    <w:p w14:paraId="39DE3D62" w14:textId="77777777" w:rsidR="003A6570" w:rsidRPr="003A6570" w:rsidRDefault="003A6570" w:rsidP="003A6570">
      <w:pPr>
        <w:numPr>
          <w:ilvl w:val="1"/>
          <w:numId w:val="30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lang w:val="ru-RU"/>
        </w:rPr>
        <w:t>Attack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simulation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results</w:t>
      </w:r>
      <w:proofErr w:type="spellEnd"/>
    </w:p>
    <w:p w14:paraId="1DE5A375" w14:textId="77777777" w:rsidR="003A6570" w:rsidRPr="003A6570" w:rsidRDefault="003A6570" w:rsidP="003A6570">
      <w:pPr>
        <w:numPr>
          <w:ilvl w:val="1"/>
          <w:numId w:val="30"/>
        </w:numPr>
        <w:spacing w:after="0" w:line="240" w:lineRule="auto"/>
        <w:jc w:val="both"/>
        <w:rPr>
          <w:lang w:val="ru-RU"/>
        </w:rPr>
      </w:pPr>
      <w:r w:rsidRPr="003A6570">
        <w:rPr>
          <w:lang w:val="ru-RU"/>
        </w:rPr>
        <w:t xml:space="preserve">Security </w:t>
      </w:r>
      <w:proofErr w:type="spellStart"/>
      <w:r w:rsidRPr="003A6570">
        <w:rPr>
          <w:lang w:val="ru-RU"/>
        </w:rPr>
        <w:t>analysis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and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conclusions</w:t>
      </w:r>
      <w:proofErr w:type="spellEnd"/>
    </w:p>
    <w:p w14:paraId="0DBC8497" w14:textId="77777777" w:rsidR="003A6570" w:rsidRPr="003A6570" w:rsidRDefault="003A6570" w:rsidP="003A6570">
      <w:pPr>
        <w:numPr>
          <w:ilvl w:val="0"/>
          <w:numId w:val="30"/>
        </w:numPr>
        <w:spacing w:after="0" w:line="240" w:lineRule="auto"/>
        <w:jc w:val="both"/>
        <w:rPr>
          <w:lang w:val="ru-RU"/>
        </w:rPr>
      </w:pPr>
      <w:r w:rsidRPr="003A6570">
        <w:rPr>
          <w:b/>
          <w:bCs/>
          <w:lang w:val="ru-RU"/>
        </w:rPr>
        <w:t xml:space="preserve">Configuration </w:t>
      </w:r>
      <w:proofErr w:type="spellStart"/>
      <w:r w:rsidRPr="003A6570">
        <w:rPr>
          <w:b/>
          <w:bCs/>
          <w:lang w:val="ru-RU"/>
        </w:rPr>
        <w:t>evidence</w:t>
      </w:r>
      <w:proofErr w:type="spellEnd"/>
      <w:r w:rsidRPr="003A6570">
        <w:rPr>
          <w:lang w:val="ru-RU"/>
        </w:rPr>
        <w:t>:</w:t>
      </w:r>
    </w:p>
    <w:p w14:paraId="14375A78" w14:textId="77777777" w:rsidR="003A6570" w:rsidRPr="003A6570" w:rsidRDefault="003A6570" w:rsidP="003A6570">
      <w:pPr>
        <w:numPr>
          <w:ilvl w:val="1"/>
          <w:numId w:val="30"/>
        </w:numPr>
        <w:spacing w:after="0" w:line="240" w:lineRule="auto"/>
        <w:jc w:val="both"/>
        <w:rPr>
          <w:lang w:val="ru-RU"/>
        </w:rPr>
      </w:pPr>
      <w:r w:rsidRPr="003A6570">
        <w:rPr>
          <w:lang w:val="ru-RU"/>
        </w:rPr>
        <w:t>/</w:t>
      </w:r>
      <w:proofErr w:type="spellStart"/>
      <w:r w:rsidRPr="003A6570">
        <w:rPr>
          <w:lang w:val="ru-RU"/>
        </w:rPr>
        <w:t>etc</w:t>
      </w:r>
      <w:proofErr w:type="spellEnd"/>
      <w:r w:rsidRPr="003A6570">
        <w:rPr>
          <w:lang w:val="ru-RU"/>
        </w:rPr>
        <w:t>/</w:t>
      </w:r>
      <w:proofErr w:type="spellStart"/>
      <w:r w:rsidRPr="003A6570">
        <w:rPr>
          <w:lang w:val="ru-RU"/>
        </w:rPr>
        <w:t>ssh</w:t>
      </w:r>
      <w:proofErr w:type="spellEnd"/>
      <w:r w:rsidRPr="003A6570">
        <w:rPr>
          <w:lang w:val="ru-RU"/>
        </w:rPr>
        <w:t>/</w:t>
      </w:r>
      <w:proofErr w:type="spellStart"/>
      <w:r w:rsidRPr="003A6570">
        <w:rPr>
          <w:lang w:val="ru-RU"/>
        </w:rPr>
        <w:t>sshd_config</w:t>
      </w:r>
      <w:proofErr w:type="spellEnd"/>
    </w:p>
    <w:p w14:paraId="2A965741" w14:textId="77777777" w:rsidR="003A6570" w:rsidRPr="003A6570" w:rsidRDefault="003A6570" w:rsidP="003A6570">
      <w:pPr>
        <w:numPr>
          <w:ilvl w:val="1"/>
          <w:numId w:val="30"/>
        </w:numPr>
        <w:spacing w:after="0" w:line="240" w:lineRule="auto"/>
        <w:jc w:val="both"/>
        <w:rPr>
          <w:lang w:val="ru-RU"/>
        </w:rPr>
      </w:pPr>
      <w:r w:rsidRPr="003A6570">
        <w:rPr>
          <w:lang w:val="ru-RU"/>
        </w:rPr>
        <w:t xml:space="preserve">PAM </w:t>
      </w:r>
      <w:proofErr w:type="spellStart"/>
      <w:r w:rsidRPr="003A6570">
        <w:rPr>
          <w:lang w:val="ru-RU"/>
        </w:rPr>
        <w:t>configuration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files</w:t>
      </w:r>
      <w:proofErr w:type="spellEnd"/>
    </w:p>
    <w:p w14:paraId="649E3227" w14:textId="77777777" w:rsidR="003A6570" w:rsidRPr="003A6570" w:rsidRDefault="003A6570" w:rsidP="003A6570">
      <w:pPr>
        <w:numPr>
          <w:ilvl w:val="1"/>
          <w:numId w:val="30"/>
        </w:numPr>
        <w:spacing w:after="0" w:line="240" w:lineRule="auto"/>
        <w:jc w:val="both"/>
        <w:rPr>
          <w:lang w:val="ru-RU"/>
        </w:rPr>
      </w:pPr>
      <w:r w:rsidRPr="003A6570">
        <w:rPr>
          <w:lang w:val="ru-RU"/>
        </w:rPr>
        <w:t xml:space="preserve">User </w:t>
      </w:r>
      <w:proofErr w:type="spellStart"/>
      <w:r w:rsidRPr="003A6570">
        <w:rPr>
          <w:lang w:val="ru-RU"/>
        </w:rPr>
        <w:t>and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group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configuration</w:t>
      </w:r>
      <w:proofErr w:type="spellEnd"/>
    </w:p>
    <w:p w14:paraId="23F6DE55" w14:textId="77777777" w:rsidR="003A6570" w:rsidRPr="003A6570" w:rsidRDefault="003A6570" w:rsidP="003A6570">
      <w:pPr>
        <w:numPr>
          <w:ilvl w:val="0"/>
          <w:numId w:val="30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b/>
          <w:bCs/>
          <w:lang w:val="ru-RU"/>
        </w:rPr>
        <w:t>Screenshots</w:t>
      </w:r>
      <w:proofErr w:type="spellEnd"/>
      <w:r w:rsidRPr="003A6570">
        <w:rPr>
          <w:lang w:val="ru-RU"/>
        </w:rPr>
        <w:t>:</w:t>
      </w:r>
    </w:p>
    <w:p w14:paraId="50BC2663" w14:textId="77777777" w:rsidR="003A6570" w:rsidRPr="003A6570" w:rsidRDefault="003A6570" w:rsidP="003A6570">
      <w:pPr>
        <w:numPr>
          <w:ilvl w:val="1"/>
          <w:numId w:val="30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lang w:val="ru-RU"/>
        </w:rPr>
        <w:t>Successful</w:t>
      </w:r>
      <w:proofErr w:type="spellEnd"/>
      <w:r w:rsidRPr="003A6570">
        <w:rPr>
          <w:lang w:val="ru-RU"/>
        </w:rPr>
        <w:t xml:space="preserve"> MFA </w:t>
      </w:r>
      <w:proofErr w:type="spellStart"/>
      <w:r w:rsidRPr="003A6570">
        <w:rPr>
          <w:lang w:val="ru-RU"/>
        </w:rPr>
        <w:t>login</w:t>
      </w:r>
      <w:proofErr w:type="spellEnd"/>
    </w:p>
    <w:p w14:paraId="5D19970E" w14:textId="77777777" w:rsidR="003A6570" w:rsidRPr="003A6570" w:rsidRDefault="003A6570" w:rsidP="003A6570">
      <w:pPr>
        <w:numPr>
          <w:ilvl w:val="1"/>
          <w:numId w:val="30"/>
        </w:numPr>
        <w:spacing w:after="0" w:line="240" w:lineRule="auto"/>
        <w:jc w:val="both"/>
        <w:rPr>
          <w:lang w:val="ru-RU"/>
        </w:rPr>
      </w:pPr>
      <w:proofErr w:type="spellStart"/>
      <w:r w:rsidRPr="003A6570">
        <w:rPr>
          <w:lang w:val="ru-RU"/>
        </w:rPr>
        <w:t>Failed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brute-force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attempts</w:t>
      </w:r>
      <w:proofErr w:type="spellEnd"/>
    </w:p>
    <w:p w14:paraId="39C4CDED" w14:textId="77777777" w:rsidR="003A6570" w:rsidRPr="003A6570" w:rsidRDefault="003A6570" w:rsidP="003A6570">
      <w:pPr>
        <w:numPr>
          <w:ilvl w:val="1"/>
          <w:numId w:val="30"/>
        </w:numPr>
        <w:spacing w:after="0" w:line="240" w:lineRule="auto"/>
        <w:jc w:val="both"/>
        <w:rPr>
          <w:lang w:val="ru-RU"/>
        </w:rPr>
      </w:pPr>
      <w:r w:rsidRPr="003A6570">
        <w:rPr>
          <w:lang w:val="ru-RU"/>
        </w:rPr>
        <w:lastRenderedPageBreak/>
        <w:t xml:space="preserve">Access </w:t>
      </w:r>
      <w:proofErr w:type="spellStart"/>
      <w:r w:rsidRPr="003A6570">
        <w:rPr>
          <w:lang w:val="ru-RU"/>
        </w:rPr>
        <w:t>restriction</w:t>
      </w:r>
      <w:proofErr w:type="spellEnd"/>
      <w:r w:rsidRPr="003A6570">
        <w:rPr>
          <w:lang w:val="ru-RU"/>
        </w:rPr>
        <w:t xml:space="preserve"> </w:t>
      </w:r>
      <w:proofErr w:type="spellStart"/>
      <w:r w:rsidRPr="003A6570">
        <w:rPr>
          <w:lang w:val="ru-RU"/>
        </w:rPr>
        <w:t>proof</w:t>
      </w:r>
      <w:proofErr w:type="spellEnd"/>
    </w:p>
    <w:p w14:paraId="26F0A21C" w14:textId="77777777" w:rsidR="003A6570" w:rsidRDefault="003A6570" w:rsidP="007B3DF7">
      <w:pPr>
        <w:spacing w:after="0" w:line="240" w:lineRule="auto"/>
        <w:jc w:val="both"/>
        <w:rPr>
          <w:lang w:val="ru-RU"/>
        </w:rPr>
      </w:pPr>
    </w:p>
    <w:p w14:paraId="3D99C9C0" w14:textId="77777777" w:rsidR="003A6570" w:rsidRPr="005A6E4E" w:rsidRDefault="003A6570" w:rsidP="003A6570">
      <w:pPr>
        <w:rPr>
          <w:b/>
          <w:bCs/>
        </w:rPr>
      </w:pPr>
      <w:r w:rsidRPr="005A6E4E">
        <w:t>Assessment criteria (</w:t>
      </w:r>
      <w:r>
        <w:rPr>
          <w:lang w:val="ru-RU"/>
        </w:rPr>
        <w:t>100</w:t>
      </w:r>
      <w:r w:rsidRPr="005A6E4E">
        <w:t xml:space="preserve">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  <w:gridCol w:w="822"/>
      </w:tblGrid>
      <w:tr w:rsidR="003A6570" w14:paraId="086269F9" w14:textId="77777777" w:rsidTr="00955409">
        <w:trPr>
          <w:tblHeader/>
          <w:tblCellSpacing w:w="15" w:type="dxa"/>
        </w:trPr>
        <w:tc>
          <w:tcPr>
            <w:tcW w:w="3544" w:type="dxa"/>
            <w:vAlign w:val="center"/>
            <w:hideMark/>
          </w:tcPr>
          <w:p w14:paraId="4FDDAD21" w14:textId="77777777" w:rsidR="003A6570" w:rsidRDefault="003A6570" w:rsidP="009554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Criterion</w:t>
            </w:r>
          </w:p>
        </w:tc>
        <w:tc>
          <w:tcPr>
            <w:tcW w:w="249" w:type="dxa"/>
            <w:vAlign w:val="center"/>
            <w:hideMark/>
          </w:tcPr>
          <w:p w14:paraId="0647B7CA" w14:textId="77777777" w:rsidR="003A6570" w:rsidRDefault="003A6570" w:rsidP="009554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Points</w:t>
            </w:r>
          </w:p>
        </w:tc>
      </w:tr>
      <w:tr w:rsidR="003A6570" w14:paraId="05980423" w14:textId="77777777" w:rsidTr="00955409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428821AA" w14:textId="77777777" w:rsidR="003A6570" w:rsidRDefault="003A6570" w:rsidP="00955409">
            <w:r>
              <w:t>Correct WAF deployment</w:t>
            </w:r>
          </w:p>
        </w:tc>
        <w:tc>
          <w:tcPr>
            <w:tcW w:w="249" w:type="dxa"/>
            <w:vAlign w:val="center"/>
            <w:hideMark/>
          </w:tcPr>
          <w:p w14:paraId="7B80570A" w14:textId="77777777" w:rsidR="003A6570" w:rsidRPr="005A6E4E" w:rsidRDefault="003A6570" w:rsidP="00955409">
            <w:pPr>
              <w:rPr>
                <w:lang w:val="ru-RU"/>
              </w:rPr>
            </w:pPr>
            <w:r>
              <w:rPr>
                <w:lang w:val="ru-RU"/>
              </w:rPr>
              <w:t>25</w:t>
            </w:r>
          </w:p>
        </w:tc>
      </w:tr>
      <w:tr w:rsidR="003A6570" w14:paraId="062C0458" w14:textId="77777777" w:rsidTr="00955409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33E35C9A" w14:textId="77777777" w:rsidR="003A6570" w:rsidRDefault="003A6570" w:rsidP="00955409">
            <w:r>
              <w:t>Successful attack blocking</w:t>
            </w:r>
          </w:p>
        </w:tc>
        <w:tc>
          <w:tcPr>
            <w:tcW w:w="249" w:type="dxa"/>
            <w:vAlign w:val="center"/>
            <w:hideMark/>
          </w:tcPr>
          <w:p w14:paraId="34644807" w14:textId="77777777" w:rsidR="003A6570" w:rsidRPr="005A6E4E" w:rsidRDefault="003A6570" w:rsidP="00955409">
            <w:pPr>
              <w:rPr>
                <w:lang w:val="ru-RU"/>
              </w:rPr>
            </w:pPr>
            <w:r>
              <w:rPr>
                <w:lang w:val="ru-RU"/>
              </w:rPr>
              <w:t>25</w:t>
            </w:r>
          </w:p>
        </w:tc>
      </w:tr>
      <w:tr w:rsidR="003A6570" w14:paraId="191A1859" w14:textId="77777777" w:rsidTr="00955409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61AF689A" w14:textId="77777777" w:rsidR="003A6570" w:rsidRDefault="003A6570" w:rsidP="00955409">
            <w:r>
              <w:t>Log analysis</w:t>
            </w:r>
          </w:p>
        </w:tc>
        <w:tc>
          <w:tcPr>
            <w:tcW w:w="249" w:type="dxa"/>
            <w:vAlign w:val="center"/>
            <w:hideMark/>
          </w:tcPr>
          <w:p w14:paraId="214CC479" w14:textId="77777777" w:rsidR="003A6570" w:rsidRPr="005A6E4E" w:rsidRDefault="003A6570" w:rsidP="00955409">
            <w:pPr>
              <w:rPr>
                <w:lang w:val="ru-RU"/>
              </w:rPr>
            </w:pPr>
            <w:r>
              <w:rPr>
                <w:lang w:val="ru-RU"/>
              </w:rPr>
              <w:t>25</w:t>
            </w:r>
          </w:p>
        </w:tc>
      </w:tr>
      <w:tr w:rsidR="003A6570" w14:paraId="35DD7B1F" w14:textId="77777777" w:rsidTr="00955409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1924BF43" w14:textId="77777777" w:rsidR="003A6570" w:rsidRDefault="003A6570" w:rsidP="00955409">
            <w:r>
              <w:t>Report quality &amp; defense</w:t>
            </w:r>
          </w:p>
        </w:tc>
        <w:tc>
          <w:tcPr>
            <w:tcW w:w="249" w:type="dxa"/>
            <w:vAlign w:val="center"/>
            <w:hideMark/>
          </w:tcPr>
          <w:p w14:paraId="31CA3845" w14:textId="77777777" w:rsidR="003A6570" w:rsidRPr="005A6E4E" w:rsidRDefault="003A6570" w:rsidP="00955409">
            <w:pPr>
              <w:rPr>
                <w:lang w:val="ru-RU"/>
              </w:rPr>
            </w:pPr>
            <w:r>
              <w:rPr>
                <w:lang w:val="ru-RU"/>
              </w:rPr>
              <w:t>25</w:t>
            </w:r>
          </w:p>
        </w:tc>
      </w:tr>
    </w:tbl>
    <w:p w14:paraId="444F9F29" w14:textId="77777777" w:rsidR="003A6570" w:rsidRPr="003A6570" w:rsidRDefault="003A6570" w:rsidP="007B3DF7">
      <w:pPr>
        <w:spacing w:after="0" w:line="240" w:lineRule="auto"/>
        <w:jc w:val="both"/>
        <w:rPr>
          <w:lang w:val="ru-RU"/>
        </w:rPr>
      </w:pPr>
    </w:p>
    <w:sectPr w:rsidR="003A6570" w:rsidRPr="003A6570" w:rsidSect="00635CFF">
      <w:pgSz w:w="12240" w:h="15840"/>
      <w:pgMar w:top="993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73398"/>
    <w:multiLevelType w:val="multilevel"/>
    <w:tmpl w:val="2DE89E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944F19"/>
    <w:multiLevelType w:val="multilevel"/>
    <w:tmpl w:val="4D1A5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1C07A6"/>
    <w:multiLevelType w:val="multilevel"/>
    <w:tmpl w:val="5148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6A5E99"/>
    <w:multiLevelType w:val="multilevel"/>
    <w:tmpl w:val="DA18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F7299C"/>
    <w:multiLevelType w:val="multilevel"/>
    <w:tmpl w:val="1EBA0C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C50AD3"/>
    <w:multiLevelType w:val="multilevel"/>
    <w:tmpl w:val="EA1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9164E"/>
    <w:multiLevelType w:val="multilevel"/>
    <w:tmpl w:val="BDEE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6F2A47"/>
    <w:multiLevelType w:val="multilevel"/>
    <w:tmpl w:val="4FF26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0F39F6"/>
    <w:multiLevelType w:val="multilevel"/>
    <w:tmpl w:val="B980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5E4D42"/>
    <w:multiLevelType w:val="multilevel"/>
    <w:tmpl w:val="284E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E6BDB"/>
    <w:multiLevelType w:val="multilevel"/>
    <w:tmpl w:val="F62EC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176B5E"/>
    <w:multiLevelType w:val="multilevel"/>
    <w:tmpl w:val="9704F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98058F"/>
    <w:multiLevelType w:val="multilevel"/>
    <w:tmpl w:val="E9BA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B73279"/>
    <w:multiLevelType w:val="multilevel"/>
    <w:tmpl w:val="2746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B1413A"/>
    <w:multiLevelType w:val="multilevel"/>
    <w:tmpl w:val="21C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A74BE"/>
    <w:multiLevelType w:val="multilevel"/>
    <w:tmpl w:val="D5DA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51DAE"/>
    <w:multiLevelType w:val="multilevel"/>
    <w:tmpl w:val="B744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E64E8D"/>
    <w:multiLevelType w:val="multilevel"/>
    <w:tmpl w:val="9A4E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C57FF2"/>
    <w:multiLevelType w:val="multilevel"/>
    <w:tmpl w:val="74848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3048F3"/>
    <w:multiLevelType w:val="multilevel"/>
    <w:tmpl w:val="D1901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DD13A5"/>
    <w:multiLevelType w:val="multilevel"/>
    <w:tmpl w:val="8FAE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487517">
    <w:abstractNumId w:val="8"/>
  </w:num>
  <w:num w:numId="2" w16cid:durableId="1184319674">
    <w:abstractNumId w:val="6"/>
  </w:num>
  <w:num w:numId="3" w16cid:durableId="406537814">
    <w:abstractNumId w:val="5"/>
  </w:num>
  <w:num w:numId="4" w16cid:durableId="147131310">
    <w:abstractNumId w:val="4"/>
  </w:num>
  <w:num w:numId="5" w16cid:durableId="1401442747">
    <w:abstractNumId w:val="7"/>
  </w:num>
  <w:num w:numId="6" w16cid:durableId="379786294">
    <w:abstractNumId w:val="3"/>
  </w:num>
  <w:num w:numId="7" w16cid:durableId="1495871770">
    <w:abstractNumId w:val="2"/>
  </w:num>
  <w:num w:numId="8" w16cid:durableId="809595194">
    <w:abstractNumId w:val="1"/>
  </w:num>
  <w:num w:numId="9" w16cid:durableId="415978992">
    <w:abstractNumId w:val="0"/>
  </w:num>
  <w:num w:numId="10" w16cid:durableId="1913470161">
    <w:abstractNumId w:val="21"/>
  </w:num>
  <w:num w:numId="11" w16cid:durableId="66850199">
    <w:abstractNumId w:val="25"/>
  </w:num>
  <w:num w:numId="12" w16cid:durableId="1996294150">
    <w:abstractNumId w:val="17"/>
  </w:num>
  <w:num w:numId="13" w16cid:durableId="150367867">
    <w:abstractNumId w:val="23"/>
  </w:num>
  <w:num w:numId="14" w16cid:durableId="1671519176">
    <w:abstractNumId w:val="10"/>
  </w:num>
  <w:num w:numId="15" w16cid:durableId="1266690321">
    <w:abstractNumId w:val="9"/>
  </w:num>
  <w:num w:numId="16" w16cid:durableId="252327839">
    <w:abstractNumId w:val="18"/>
  </w:num>
  <w:num w:numId="17" w16cid:durableId="1935822195">
    <w:abstractNumId w:val="19"/>
  </w:num>
  <w:num w:numId="18" w16cid:durableId="756947857">
    <w:abstractNumId w:val="27"/>
  </w:num>
  <w:num w:numId="19" w16cid:durableId="1658604294">
    <w:abstractNumId w:val="20"/>
  </w:num>
  <w:num w:numId="20" w16cid:durableId="42872124">
    <w:abstractNumId w:val="15"/>
  </w:num>
  <w:num w:numId="21" w16cid:durableId="555359610">
    <w:abstractNumId w:val="11"/>
  </w:num>
  <w:num w:numId="22" w16cid:durableId="1723864975">
    <w:abstractNumId w:val="13"/>
  </w:num>
  <w:num w:numId="23" w16cid:durableId="1424259357">
    <w:abstractNumId w:val="29"/>
  </w:num>
  <w:num w:numId="24" w16cid:durableId="621111203">
    <w:abstractNumId w:val="24"/>
  </w:num>
  <w:num w:numId="25" w16cid:durableId="1199469379">
    <w:abstractNumId w:val="12"/>
  </w:num>
  <w:num w:numId="26" w16cid:durableId="1216967426">
    <w:abstractNumId w:val="14"/>
  </w:num>
  <w:num w:numId="27" w16cid:durableId="544174516">
    <w:abstractNumId w:val="26"/>
  </w:num>
  <w:num w:numId="28" w16cid:durableId="652947441">
    <w:abstractNumId w:val="16"/>
  </w:num>
  <w:num w:numId="29" w16cid:durableId="1167669792">
    <w:abstractNumId w:val="28"/>
  </w:num>
  <w:num w:numId="30" w16cid:durableId="40207177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9C5"/>
    <w:rsid w:val="0015074B"/>
    <w:rsid w:val="0029639D"/>
    <w:rsid w:val="003135C3"/>
    <w:rsid w:val="003208FD"/>
    <w:rsid w:val="00326F90"/>
    <w:rsid w:val="003A6570"/>
    <w:rsid w:val="004D7CB9"/>
    <w:rsid w:val="005A6E4E"/>
    <w:rsid w:val="006138B4"/>
    <w:rsid w:val="00635CFF"/>
    <w:rsid w:val="007B3DF7"/>
    <w:rsid w:val="009F5A85"/>
    <w:rsid w:val="00AA1D8D"/>
    <w:rsid w:val="00B47730"/>
    <w:rsid w:val="00CB0664"/>
    <w:rsid w:val="00D9256A"/>
    <w:rsid w:val="00DE12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4C5251"/>
  <w14:defaultImageDpi w14:val="300"/>
  <w15:docId w15:val="{CD12FF2F-B002-4053-BC2F-B15FBAE73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5A6E4E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401</Words>
  <Characters>2288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7</cp:revision>
  <dcterms:created xsi:type="dcterms:W3CDTF">2013-12-23T23:15:00Z</dcterms:created>
  <dcterms:modified xsi:type="dcterms:W3CDTF">2026-02-03T08:43:00Z</dcterms:modified>
  <cp:category/>
</cp:coreProperties>
</file>