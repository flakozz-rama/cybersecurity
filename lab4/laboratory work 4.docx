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2F761" w14:textId="3F88F3A8" w:rsidR="004D7CB9" w:rsidRPr="005A6E4E" w:rsidRDefault="00000000" w:rsidP="00635CFF">
      <w:pPr>
        <w:spacing w:after="0" w:line="240" w:lineRule="auto"/>
        <w:jc w:val="center"/>
      </w:pPr>
      <w:r>
        <w:t>LABORATORY WORK</w:t>
      </w:r>
      <w:r w:rsidR="003135C3" w:rsidRPr="003135C3">
        <w:t xml:space="preserve"> </w:t>
      </w:r>
      <w:r w:rsidR="005A6E4E" w:rsidRPr="005A6E4E">
        <w:t>4</w:t>
      </w:r>
    </w:p>
    <w:p w14:paraId="6D3910AA" w14:textId="77777777" w:rsidR="004D7CB9" w:rsidRDefault="004D7CB9" w:rsidP="00635CFF">
      <w:pPr>
        <w:spacing w:after="0" w:line="240" w:lineRule="auto"/>
        <w:jc w:val="both"/>
      </w:pPr>
    </w:p>
    <w:p w14:paraId="73D817DF" w14:textId="304A701E" w:rsidR="005A6E4E" w:rsidRPr="005A6E4E" w:rsidRDefault="005A6E4E" w:rsidP="005A6E4E">
      <w:pPr>
        <w:spacing w:after="0" w:line="240" w:lineRule="auto"/>
        <w:jc w:val="both"/>
        <w:rPr>
          <w:b/>
          <w:bCs/>
        </w:rPr>
      </w:pPr>
      <w:r w:rsidRPr="005A6E4E">
        <w:rPr>
          <w:b/>
          <w:bCs/>
        </w:rPr>
        <w:t>Topic:</w:t>
      </w:r>
      <w:r w:rsidRPr="005A6E4E">
        <w:rPr>
          <w:b/>
          <w:bCs/>
        </w:rPr>
        <w:t xml:space="preserve"> </w:t>
      </w:r>
      <w:r w:rsidRPr="005A6E4E">
        <w:rPr>
          <w:b/>
          <w:bCs/>
        </w:rPr>
        <w:t>Deploying a Web Application Firewall (WAF) to Block Common Web Attacks</w:t>
      </w:r>
    </w:p>
    <w:p w14:paraId="169358DE" w14:textId="76E6912C" w:rsidR="005A6E4E" w:rsidRDefault="005A6E4E" w:rsidP="005A6E4E">
      <w:pPr>
        <w:tabs>
          <w:tab w:val="left" w:pos="3680"/>
        </w:tabs>
        <w:rPr>
          <w:lang w:val="ru-RU"/>
        </w:rPr>
      </w:pPr>
    </w:p>
    <w:p w14:paraId="6AA9122A" w14:textId="77777777" w:rsidR="005A6E4E" w:rsidRPr="005A6E4E" w:rsidRDefault="005A6E4E" w:rsidP="005A6E4E">
      <w:pPr>
        <w:tabs>
          <w:tab w:val="left" w:pos="3680"/>
        </w:tabs>
        <w:rPr>
          <w:b/>
          <w:bCs/>
        </w:rPr>
      </w:pPr>
      <w:r w:rsidRPr="005A6E4E">
        <w:rPr>
          <w:b/>
          <w:bCs/>
        </w:rPr>
        <w:t>Purpose of the laboratory work</w:t>
      </w:r>
    </w:p>
    <w:p w14:paraId="732ACF17" w14:textId="77777777" w:rsidR="005A6E4E" w:rsidRPr="005A6E4E" w:rsidRDefault="005A6E4E" w:rsidP="005A6E4E">
      <w:pPr>
        <w:tabs>
          <w:tab w:val="left" w:pos="3680"/>
        </w:tabs>
      </w:pPr>
      <w:r w:rsidRPr="005A6E4E">
        <w:t>The purpose of this laboratory work is to introduce students to the concept of a Web Application Firewall (WAF) and demonstrate how it protects web applications from common attacks. Students will deploy and configure a basic WAF and evaluate its effectiveness against typical web-based threats.</w:t>
      </w:r>
    </w:p>
    <w:p w14:paraId="1E0D8638" w14:textId="77777777" w:rsidR="005A6E4E" w:rsidRDefault="005A6E4E" w:rsidP="005A6E4E">
      <w:pPr>
        <w:tabs>
          <w:tab w:val="left" w:pos="3680"/>
        </w:tabs>
        <w:rPr>
          <w:lang w:val="ru-RU"/>
        </w:rPr>
      </w:pPr>
    </w:p>
    <w:p w14:paraId="272B8884" w14:textId="77777777" w:rsidR="005A6E4E" w:rsidRPr="005A6E4E" w:rsidRDefault="005A6E4E" w:rsidP="005A6E4E">
      <w:pPr>
        <w:tabs>
          <w:tab w:val="left" w:pos="3680"/>
        </w:tabs>
        <w:rPr>
          <w:b/>
          <w:bCs/>
        </w:rPr>
      </w:pPr>
      <w:r w:rsidRPr="005A6E4E">
        <w:rPr>
          <w:b/>
          <w:bCs/>
        </w:rPr>
        <w:t>Learning outcomes</w:t>
      </w:r>
    </w:p>
    <w:p w14:paraId="4C210333" w14:textId="77777777" w:rsidR="005A6E4E" w:rsidRPr="005A6E4E" w:rsidRDefault="005A6E4E" w:rsidP="005A6E4E">
      <w:pPr>
        <w:tabs>
          <w:tab w:val="left" w:pos="3680"/>
        </w:tabs>
      </w:pPr>
      <w:r w:rsidRPr="005A6E4E">
        <w:t>After completing this laboratory work, students will be able to:</w:t>
      </w:r>
    </w:p>
    <w:p w14:paraId="29848DCD" w14:textId="77777777" w:rsidR="005A6E4E" w:rsidRPr="005A6E4E" w:rsidRDefault="005A6E4E" w:rsidP="005A6E4E">
      <w:pPr>
        <w:numPr>
          <w:ilvl w:val="0"/>
          <w:numId w:val="10"/>
        </w:numPr>
        <w:tabs>
          <w:tab w:val="left" w:pos="3680"/>
        </w:tabs>
      </w:pPr>
      <w:r w:rsidRPr="005A6E4E">
        <w:t>Explain the role of a Web Application Firewall in information security</w:t>
      </w:r>
    </w:p>
    <w:p w14:paraId="5D40B5E1" w14:textId="77777777" w:rsidR="005A6E4E" w:rsidRPr="005A6E4E" w:rsidRDefault="005A6E4E" w:rsidP="005A6E4E">
      <w:pPr>
        <w:numPr>
          <w:ilvl w:val="0"/>
          <w:numId w:val="10"/>
        </w:numPr>
        <w:tabs>
          <w:tab w:val="left" w:pos="3680"/>
        </w:tabs>
      </w:pPr>
      <w:r w:rsidRPr="005A6E4E">
        <w:t>Identify common web application attacks (SQL Injection, XSS)</w:t>
      </w:r>
    </w:p>
    <w:p w14:paraId="168E72B9" w14:textId="77777777" w:rsidR="005A6E4E" w:rsidRPr="005A6E4E" w:rsidRDefault="005A6E4E" w:rsidP="005A6E4E">
      <w:pPr>
        <w:numPr>
          <w:ilvl w:val="0"/>
          <w:numId w:val="10"/>
        </w:numPr>
        <w:tabs>
          <w:tab w:val="left" w:pos="3680"/>
        </w:tabs>
        <w:rPr>
          <w:lang w:val="ru-RU"/>
        </w:rPr>
      </w:pPr>
      <w:proofErr w:type="spellStart"/>
      <w:r w:rsidRPr="005A6E4E">
        <w:rPr>
          <w:lang w:val="ru-RU"/>
        </w:rPr>
        <w:t>Deploy</w:t>
      </w:r>
      <w:proofErr w:type="spellEnd"/>
      <w:r w:rsidRPr="005A6E4E">
        <w:rPr>
          <w:lang w:val="ru-RU"/>
        </w:rPr>
        <w:t xml:space="preserve"> a </w:t>
      </w:r>
      <w:proofErr w:type="spellStart"/>
      <w:r w:rsidRPr="005A6E4E">
        <w:rPr>
          <w:lang w:val="ru-RU"/>
        </w:rPr>
        <w:t>basic</w:t>
      </w:r>
      <w:proofErr w:type="spellEnd"/>
      <w:r w:rsidRPr="005A6E4E">
        <w:rPr>
          <w:lang w:val="ru-RU"/>
        </w:rPr>
        <w:t xml:space="preserve"> WAF </w:t>
      </w:r>
      <w:proofErr w:type="spellStart"/>
      <w:r w:rsidRPr="005A6E4E">
        <w:rPr>
          <w:lang w:val="ru-RU"/>
        </w:rPr>
        <w:t>solution</w:t>
      </w:r>
      <w:proofErr w:type="spellEnd"/>
    </w:p>
    <w:p w14:paraId="71D3F1F4" w14:textId="77777777" w:rsidR="005A6E4E" w:rsidRPr="005A6E4E" w:rsidRDefault="005A6E4E" w:rsidP="005A6E4E">
      <w:pPr>
        <w:numPr>
          <w:ilvl w:val="0"/>
          <w:numId w:val="10"/>
        </w:numPr>
        <w:tabs>
          <w:tab w:val="left" w:pos="3680"/>
        </w:tabs>
      </w:pPr>
      <w:r w:rsidRPr="005A6E4E">
        <w:t>Configure security rules to block malicious requests</w:t>
      </w:r>
    </w:p>
    <w:p w14:paraId="6AF61A2B" w14:textId="77777777" w:rsidR="005A6E4E" w:rsidRPr="005A6E4E" w:rsidRDefault="005A6E4E" w:rsidP="005A6E4E">
      <w:pPr>
        <w:numPr>
          <w:ilvl w:val="0"/>
          <w:numId w:val="10"/>
        </w:numPr>
        <w:tabs>
          <w:tab w:val="left" w:pos="3680"/>
        </w:tabs>
      </w:pPr>
      <w:r w:rsidRPr="005A6E4E">
        <w:t>Analyze WAF logs and blocked attacks</w:t>
      </w:r>
    </w:p>
    <w:p w14:paraId="7E56DFA0" w14:textId="77777777" w:rsidR="005A6E4E" w:rsidRPr="005A6E4E" w:rsidRDefault="005A6E4E" w:rsidP="005A6E4E">
      <w:pPr>
        <w:numPr>
          <w:ilvl w:val="0"/>
          <w:numId w:val="10"/>
        </w:numPr>
        <w:tabs>
          <w:tab w:val="left" w:pos="3680"/>
        </w:tabs>
      </w:pPr>
      <w:r w:rsidRPr="005A6E4E">
        <w:t>Relate WAF protection mechanisms to the CIA triad</w:t>
      </w:r>
    </w:p>
    <w:p w14:paraId="160821DB" w14:textId="77777777" w:rsidR="005A6E4E" w:rsidRDefault="005A6E4E" w:rsidP="005A6E4E">
      <w:pPr>
        <w:tabs>
          <w:tab w:val="left" w:pos="3680"/>
        </w:tabs>
        <w:rPr>
          <w:lang w:val="ru-RU"/>
        </w:rPr>
      </w:pPr>
    </w:p>
    <w:p w14:paraId="712C57D3" w14:textId="77777777" w:rsidR="005A6E4E" w:rsidRPr="005A6E4E" w:rsidRDefault="005A6E4E" w:rsidP="005A6E4E">
      <w:pPr>
        <w:tabs>
          <w:tab w:val="left" w:pos="3680"/>
        </w:tabs>
        <w:rPr>
          <w:b/>
          <w:bCs/>
          <w:lang w:val="ru-RU"/>
        </w:rPr>
      </w:pPr>
      <w:proofErr w:type="spellStart"/>
      <w:r w:rsidRPr="005A6E4E">
        <w:rPr>
          <w:b/>
          <w:bCs/>
          <w:lang w:val="ru-RU"/>
        </w:rPr>
        <w:t>Prerequisites</w:t>
      </w:r>
      <w:proofErr w:type="spellEnd"/>
    </w:p>
    <w:p w14:paraId="4D323AE7" w14:textId="77777777" w:rsidR="005A6E4E" w:rsidRPr="005A6E4E" w:rsidRDefault="005A6E4E" w:rsidP="005A6E4E">
      <w:pPr>
        <w:numPr>
          <w:ilvl w:val="0"/>
          <w:numId w:val="11"/>
        </w:numPr>
        <w:tabs>
          <w:tab w:val="left" w:pos="3680"/>
        </w:tabs>
      </w:pPr>
      <w:r w:rsidRPr="005A6E4E">
        <w:t>Basic knowledge of web technologies (HTTP, web servers)</w:t>
      </w:r>
    </w:p>
    <w:p w14:paraId="1B0A967F" w14:textId="77777777" w:rsidR="005A6E4E" w:rsidRPr="005A6E4E" w:rsidRDefault="005A6E4E" w:rsidP="005A6E4E">
      <w:pPr>
        <w:numPr>
          <w:ilvl w:val="0"/>
          <w:numId w:val="11"/>
        </w:numPr>
        <w:tabs>
          <w:tab w:val="left" w:pos="3680"/>
        </w:tabs>
        <w:rPr>
          <w:lang w:val="ru-RU"/>
        </w:rPr>
      </w:pPr>
      <w:r w:rsidRPr="005A6E4E">
        <w:rPr>
          <w:lang w:val="ru-RU"/>
        </w:rPr>
        <w:t xml:space="preserve">Basic Linux </w:t>
      </w:r>
      <w:proofErr w:type="spellStart"/>
      <w:r w:rsidRPr="005A6E4E">
        <w:rPr>
          <w:lang w:val="ru-RU"/>
        </w:rPr>
        <w:t>command-line</w:t>
      </w:r>
      <w:proofErr w:type="spellEnd"/>
      <w:r w:rsidRPr="005A6E4E">
        <w:rPr>
          <w:lang w:val="ru-RU"/>
        </w:rPr>
        <w:t xml:space="preserve"> </w:t>
      </w:r>
      <w:proofErr w:type="spellStart"/>
      <w:r w:rsidRPr="005A6E4E">
        <w:rPr>
          <w:lang w:val="ru-RU"/>
        </w:rPr>
        <w:t>skills</w:t>
      </w:r>
      <w:proofErr w:type="spellEnd"/>
    </w:p>
    <w:p w14:paraId="003C532B" w14:textId="77777777" w:rsidR="005A6E4E" w:rsidRPr="005A6E4E" w:rsidRDefault="005A6E4E" w:rsidP="005A6E4E">
      <w:pPr>
        <w:numPr>
          <w:ilvl w:val="0"/>
          <w:numId w:val="11"/>
        </w:numPr>
        <w:tabs>
          <w:tab w:val="left" w:pos="3680"/>
        </w:tabs>
        <w:rPr>
          <w:lang w:val="ru-RU"/>
        </w:rPr>
      </w:pPr>
      <w:proofErr w:type="spellStart"/>
      <w:r w:rsidRPr="005A6E4E">
        <w:rPr>
          <w:lang w:val="ru-RU"/>
        </w:rPr>
        <w:t>Completed</w:t>
      </w:r>
      <w:proofErr w:type="spellEnd"/>
      <w:r w:rsidRPr="005A6E4E">
        <w:rPr>
          <w:lang w:val="ru-RU"/>
        </w:rPr>
        <w:t xml:space="preserve"> Laboratory Works №1–№3</w:t>
      </w:r>
    </w:p>
    <w:p w14:paraId="11078E9E" w14:textId="77777777" w:rsidR="005A6E4E" w:rsidRDefault="005A6E4E" w:rsidP="005A6E4E">
      <w:pPr>
        <w:tabs>
          <w:tab w:val="left" w:pos="3680"/>
        </w:tabs>
        <w:rPr>
          <w:lang w:val="ru-RU"/>
        </w:rPr>
      </w:pPr>
    </w:p>
    <w:p w14:paraId="3A12DACD" w14:textId="77777777" w:rsidR="005A6E4E" w:rsidRDefault="005A6E4E" w:rsidP="005A6E4E">
      <w:pPr>
        <w:tabs>
          <w:tab w:val="left" w:pos="3680"/>
        </w:tabs>
        <w:rPr>
          <w:b/>
          <w:bCs/>
          <w:lang w:val="ru-RU"/>
        </w:rPr>
      </w:pPr>
    </w:p>
    <w:p w14:paraId="2DD1DC01" w14:textId="26E4FEE2" w:rsidR="005A6E4E" w:rsidRPr="005A6E4E" w:rsidRDefault="005A6E4E" w:rsidP="005A6E4E">
      <w:pPr>
        <w:tabs>
          <w:tab w:val="left" w:pos="3680"/>
        </w:tabs>
        <w:rPr>
          <w:b/>
          <w:bCs/>
        </w:rPr>
      </w:pPr>
      <w:r w:rsidRPr="005A6E4E">
        <w:rPr>
          <w:b/>
          <w:bCs/>
        </w:rPr>
        <w:lastRenderedPageBreak/>
        <w:t>Tools and environment</w:t>
      </w:r>
    </w:p>
    <w:p w14:paraId="66F1DD11" w14:textId="77777777" w:rsidR="005A6E4E" w:rsidRPr="005A6E4E" w:rsidRDefault="005A6E4E" w:rsidP="005A6E4E">
      <w:pPr>
        <w:tabs>
          <w:tab w:val="left" w:pos="3680"/>
        </w:tabs>
      </w:pPr>
      <w:r w:rsidRPr="005A6E4E">
        <w:t xml:space="preserve">Choose </w:t>
      </w:r>
      <w:r w:rsidRPr="005A6E4E">
        <w:rPr>
          <w:b/>
          <w:bCs/>
        </w:rPr>
        <w:t>one</w:t>
      </w:r>
      <w:r w:rsidRPr="005A6E4E">
        <w:t xml:space="preserve"> environment:</w:t>
      </w:r>
    </w:p>
    <w:p w14:paraId="67BAB2AF" w14:textId="77777777" w:rsidR="005A6E4E" w:rsidRPr="005A6E4E" w:rsidRDefault="005A6E4E" w:rsidP="005A6E4E">
      <w:pPr>
        <w:numPr>
          <w:ilvl w:val="0"/>
          <w:numId w:val="12"/>
        </w:numPr>
        <w:tabs>
          <w:tab w:val="left" w:pos="3680"/>
        </w:tabs>
        <w:rPr>
          <w:lang w:val="ru-RU"/>
        </w:rPr>
      </w:pPr>
      <w:r w:rsidRPr="005A6E4E">
        <w:rPr>
          <w:lang w:val="ru-RU"/>
        </w:rPr>
        <w:t xml:space="preserve">Linux OS (Ubuntu 20.04+ </w:t>
      </w:r>
      <w:proofErr w:type="spellStart"/>
      <w:r w:rsidRPr="005A6E4E">
        <w:rPr>
          <w:lang w:val="ru-RU"/>
        </w:rPr>
        <w:t>recommended</w:t>
      </w:r>
      <w:proofErr w:type="spellEnd"/>
      <w:r w:rsidRPr="005A6E4E">
        <w:rPr>
          <w:lang w:val="ru-RU"/>
        </w:rPr>
        <w:t>)</w:t>
      </w:r>
    </w:p>
    <w:p w14:paraId="0065D7CB" w14:textId="77777777" w:rsidR="005A6E4E" w:rsidRPr="005A6E4E" w:rsidRDefault="005A6E4E" w:rsidP="005A6E4E">
      <w:pPr>
        <w:numPr>
          <w:ilvl w:val="0"/>
          <w:numId w:val="12"/>
        </w:numPr>
        <w:tabs>
          <w:tab w:val="left" w:pos="3680"/>
        </w:tabs>
        <w:rPr>
          <w:lang w:val="ru-RU"/>
        </w:rPr>
      </w:pPr>
      <w:r w:rsidRPr="005A6E4E">
        <w:rPr>
          <w:lang w:val="ru-RU"/>
        </w:rPr>
        <w:t xml:space="preserve">Apache </w:t>
      </w:r>
      <w:proofErr w:type="spellStart"/>
      <w:r w:rsidRPr="005A6E4E">
        <w:rPr>
          <w:lang w:val="ru-RU"/>
        </w:rPr>
        <w:t>or</w:t>
      </w:r>
      <w:proofErr w:type="spellEnd"/>
      <w:r w:rsidRPr="005A6E4E">
        <w:rPr>
          <w:lang w:val="ru-RU"/>
        </w:rPr>
        <w:t xml:space="preserve"> </w:t>
      </w:r>
      <w:proofErr w:type="spellStart"/>
      <w:r w:rsidRPr="005A6E4E">
        <w:rPr>
          <w:lang w:val="ru-RU"/>
        </w:rPr>
        <w:t>Nginx</w:t>
      </w:r>
      <w:proofErr w:type="spellEnd"/>
      <w:r w:rsidRPr="005A6E4E">
        <w:rPr>
          <w:lang w:val="ru-RU"/>
        </w:rPr>
        <w:t xml:space="preserve"> </w:t>
      </w:r>
      <w:proofErr w:type="spellStart"/>
      <w:r w:rsidRPr="005A6E4E">
        <w:rPr>
          <w:lang w:val="ru-RU"/>
        </w:rPr>
        <w:t>web</w:t>
      </w:r>
      <w:proofErr w:type="spellEnd"/>
      <w:r w:rsidRPr="005A6E4E">
        <w:rPr>
          <w:lang w:val="ru-RU"/>
        </w:rPr>
        <w:t xml:space="preserve"> </w:t>
      </w:r>
      <w:proofErr w:type="spellStart"/>
      <w:r w:rsidRPr="005A6E4E">
        <w:rPr>
          <w:lang w:val="ru-RU"/>
        </w:rPr>
        <w:t>server</w:t>
      </w:r>
      <w:proofErr w:type="spellEnd"/>
    </w:p>
    <w:p w14:paraId="5E142FA8" w14:textId="77777777" w:rsidR="005A6E4E" w:rsidRPr="005A6E4E" w:rsidRDefault="005A6E4E" w:rsidP="005A6E4E">
      <w:pPr>
        <w:numPr>
          <w:ilvl w:val="0"/>
          <w:numId w:val="12"/>
        </w:numPr>
        <w:tabs>
          <w:tab w:val="left" w:pos="3680"/>
        </w:tabs>
      </w:pPr>
      <w:proofErr w:type="spellStart"/>
      <w:r w:rsidRPr="005A6E4E">
        <w:rPr>
          <w:b/>
          <w:bCs/>
        </w:rPr>
        <w:t>ModSecurity</w:t>
      </w:r>
      <w:proofErr w:type="spellEnd"/>
      <w:r w:rsidRPr="005A6E4E">
        <w:t xml:space="preserve"> (WAF) with OWASP Core Rule Set</w:t>
      </w:r>
    </w:p>
    <w:p w14:paraId="4775209D" w14:textId="77777777" w:rsidR="005A6E4E" w:rsidRPr="005A6E4E" w:rsidRDefault="005A6E4E" w:rsidP="005A6E4E">
      <w:pPr>
        <w:numPr>
          <w:ilvl w:val="0"/>
          <w:numId w:val="12"/>
        </w:numPr>
        <w:tabs>
          <w:tab w:val="left" w:pos="3680"/>
        </w:tabs>
        <w:rPr>
          <w:lang w:val="ru-RU"/>
        </w:rPr>
      </w:pPr>
      <w:r w:rsidRPr="005A6E4E">
        <w:rPr>
          <w:lang w:val="ru-RU"/>
        </w:rPr>
        <w:t xml:space="preserve">Virtual </w:t>
      </w:r>
      <w:proofErr w:type="spellStart"/>
      <w:r w:rsidRPr="005A6E4E">
        <w:rPr>
          <w:lang w:val="ru-RU"/>
        </w:rPr>
        <w:t>machine</w:t>
      </w:r>
      <w:proofErr w:type="spellEnd"/>
      <w:r w:rsidRPr="005A6E4E">
        <w:rPr>
          <w:lang w:val="ru-RU"/>
        </w:rPr>
        <w:t xml:space="preserve"> (VMware / </w:t>
      </w:r>
      <w:proofErr w:type="spellStart"/>
      <w:r w:rsidRPr="005A6E4E">
        <w:rPr>
          <w:lang w:val="ru-RU"/>
        </w:rPr>
        <w:t>VirtualBox</w:t>
      </w:r>
      <w:proofErr w:type="spellEnd"/>
      <w:r w:rsidRPr="005A6E4E">
        <w:rPr>
          <w:lang w:val="ru-RU"/>
        </w:rPr>
        <w:t>)</w:t>
      </w:r>
    </w:p>
    <w:p w14:paraId="3EEF68DA" w14:textId="77777777" w:rsidR="005A6E4E" w:rsidRDefault="005A6E4E" w:rsidP="005A6E4E">
      <w:pPr>
        <w:tabs>
          <w:tab w:val="left" w:pos="3680"/>
        </w:tabs>
        <w:rPr>
          <w:lang w:val="ru-RU"/>
        </w:rPr>
      </w:pPr>
    </w:p>
    <w:p w14:paraId="058AD0D4" w14:textId="77777777" w:rsidR="005A6E4E" w:rsidRPr="005A6E4E" w:rsidRDefault="005A6E4E" w:rsidP="005A6E4E">
      <w:pPr>
        <w:tabs>
          <w:tab w:val="left" w:pos="3680"/>
        </w:tabs>
        <w:rPr>
          <w:b/>
          <w:bCs/>
        </w:rPr>
      </w:pPr>
      <w:r w:rsidRPr="005A6E4E">
        <w:rPr>
          <w:b/>
          <w:bCs/>
        </w:rPr>
        <w:t>Theoretical background (brief)</w:t>
      </w:r>
    </w:p>
    <w:p w14:paraId="397A0FEA" w14:textId="77777777" w:rsidR="005A6E4E" w:rsidRPr="005A6E4E" w:rsidRDefault="005A6E4E" w:rsidP="005A6E4E">
      <w:pPr>
        <w:tabs>
          <w:tab w:val="left" w:pos="3680"/>
        </w:tabs>
      </w:pPr>
      <w:r w:rsidRPr="005A6E4E">
        <w:t xml:space="preserve">A </w:t>
      </w:r>
      <w:r w:rsidRPr="005A6E4E">
        <w:rPr>
          <w:b/>
          <w:bCs/>
        </w:rPr>
        <w:t>Web Application Firewall (WAF)</w:t>
      </w:r>
      <w:r w:rsidRPr="005A6E4E">
        <w:t xml:space="preserve"> monitors, filters, and blocks HTTP/HTTPS traffic to and from a web application. Unlike traditional firewalls, WAFs operate at the application layer and protect against attacks such as:</w:t>
      </w:r>
    </w:p>
    <w:p w14:paraId="1AC145A3" w14:textId="77777777" w:rsidR="005A6E4E" w:rsidRPr="005A6E4E" w:rsidRDefault="005A6E4E" w:rsidP="005A6E4E">
      <w:pPr>
        <w:numPr>
          <w:ilvl w:val="0"/>
          <w:numId w:val="13"/>
        </w:numPr>
        <w:tabs>
          <w:tab w:val="left" w:pos="3680"/>
        </w:tabs>
        <w:rPr>
          <w:lang w:val="ru-RU"/>
        </w:rPr>
      </w:pPr>
      <w:r w:rsidRPr="005A6E4E">
        <w:rPr>
          <w:lang w:val="ru-RU"/>
        </w:rPr>
        <w:t xml:space="preserve">SQL </w:t>
      </w:r>
      <w:proofErr w:type="spellStart"/>
      <w:r w:rsidRPr="005A6E4E">
        <w:rPr>
          <w:lang w:val="ru-RU"/>
        </w:rPr>
        <w:t>Injection</w:t>
      </w:r>
      <w:proofErr w:type="spellEnd"/>
    </w:p>
    <w:p w14:paraId="03994D45" w14:textId="77777777" w:rsidR="005A6E4E" w:rsidRPr="005A6E4E" w:rsidRDefault="005A6E4E" w:rsidP="005A6E4E">
      <w:pPr>
        <w:numPr>
          <w:ilvl w:val="0"/>
          <w:numId w:val="13"/>
        </w:numPr>
        <w:tabs>
          <w:tab w:val="left" w:pos="3680"/>
        </w:tabs>
        <w:rPr>
          <w:lang w:val="ru-RU"/>
        </w:rPr>
      </w:pPr>
      <w:r w:rsidRPr="005A6E4E">
        <w:rPr>
          <w:lang w:val="ru-RU"/>
        </w:rPr>
        <w:t>Cross-</w:t>
      </w:r>
      <w:proofErr w:type="spellStart"/>
      <w:r w:rsidRPr="005A6E4E">
        <w:rPr>
          <w:lang w:val="ru-RU"/>
        </w:rPr>
        <w:t>Site</w:t>
      </w:r>
      <w:proofErr w:type="spellEnd"/>
      <w:r w:rsidRPr="005A6E4E">
        <w:rPr>
          <w:lang w:val="ru-RU"/>
        </w:rPr>
        <w:t xml:space="preserve"> </w:t>
      </w:r>
      <w:proofErr w:type="spellStart"/>
      <w:r w:rsidRPr="005A6E4E">
        <w:rPr>
          <w:lang w:val="ru-RU"/>
        </w:rPr>
        <w:t>Scripting</w:t>
      </w:r>
      <w:proofErr w:type="spellEnd"/>
      <w:r w:rsidRPr="005A6E4E">
        <w:rPr>
          <w:lang w:val="ru-RU"/>
        </w:rPr>
        <w:t xml:space="preserve"> (XSS)</w:t>
      </w:r>
    </w:p>
    <w:p w14:paraId="2B35F562" w14:textId="77777777" w:rsidR="005A6E4E" w:rsidRPr="005A6E4E" w:rsidRDefault="005A6E4E" w:rsidP="005A6E4E">
      <w:pPr>
        <w:numPr>
          <w:ilvl w:val="0"/>
          <w:numId w:val="13"/>
        </w:numPr>
        <w:tabs>
          <w:tab w:val="left" w:pos="3680"/>
        </w:tabs>
        <w:rPr>
          <w:lang w:val="ru-RU"/>
        </w:rPr>
      </w:pPr>
      <w:r w:rsidRPr="005A6E4E">
        <w:rPr>
          <w:lang w:val="ru-RU"/>
        </w:rPr>
        <w:t xml:space="preserve">Command </w:t>
      </w:r>
      <w:proofErr w:type="spellStart"/>
      <w:r w:rsidRPr="005A6E4E">
        <w:rPr>
          <w:lang w:val="ru-RU"/>
        </w:rPr>
        <w:t>Injection</w:t>
      </w:r>
      <w:proofErr w:type="spellEnd"/>
    </w:p>
    <w:p w14:paraId="5013759C" w14:textId="77777777" w:rsidR="005A6E4E" w:rsidRPr="005A6E4E" w:rsidRDefault="005A6E4E" w:rsidP="005A6E4E">
      <w:pPr>
        <w:tabs>
          <w:tab w:val="left" w:pos="3680"/>
        </w:tabs>
      </w:pPr>
      <w:proofErr w:type="spellStart"/>
      <w:r w:rsidRPr="005A6E4E">
        <w:rPr>
          <w:b/>
          <w:bCs/>
        </w:rPr>
        <w:t>ModSecurity</w:t>
      </w:r>
      <w:proofErr w:type="spellEnd"/>
      <w:r w:rsidRPr="005A6E4E">
        <w:t xml:space="preserve"> is an open-source WAF commonly used with Apache and Nginx.</w:t>
      </w:r>
    </w:p>
    <w:p w14:paraId="1907DD61" w14:textId="77777777" w:rsidR="005A6E4E" w:rsidRDefault="005A6E4E" w:rsidP="005A6E4E">
      <w:pPr>
        <w:tabs>
          <w:tab w:val="left" w:pos="3680"/>
        </w:tabs>
        <w:rPr>
          <w:lang w:val="ru-RU"/>
        </w:rPr>
      </w:pPr>
    </w:p>
    <w:p w14:paraId="59F9E65C" w14:textId="469D81DE" w:rsidR="005A6E4E" w:rsidRDefault="005A6E4E" w:rsidP="005A6E4E">
      <w:pPr>
        <w:tabs>
          <w:tab w:val="left" w:pos="3680"/>
        </w:tabs>
        <w:rPr>
          <w:lang w:val="ru-RU"/>
        </w:rPr>
      </w:pPr>
      <w:r w:rsidRPr="005A6E4E">
        <w:t>Laboratory tasks</w:t>
      </w:r>
    </w:p>
    <w:p w14:paraId="2BE7FB06" w14:textId="77777777" w:rsidR="005A6E4E" w:rsidRDefault="005A6E4E" w:rsidP="005A6E4E">
      <w:pPr>
        <w:tabs>
          <w:tab w:val="left" w:pos="3680"/>
        </w:tabs>
        <w:rPr>
          <w:lang w:val="ru-RU"/>
        </w:rPr>
      </w:pPr>
    </w:p>
    <w:p w14:paraId="74110F45" w14:textId="77777777" w:rsidR="005A6E4E" w:rsidRPr="005A6E4E" w:rsidRDefault="005A6E4E" w:rsidP="005A6E4E">
      <w:pPr>
        <w:tabs>
          <w:tab w:val="left" w:pos="3680"/>
        </w:tabs>
        <w:rPr>
          <w:b/>
          <w:bCs/>
          <w:lang w:val="ru-RU"/>
        </w:rPr>
      </w:pPr>
      <w:r w:rsidRPr="005A6E4E">
        <w:rPr>
          <w:b/>
          <w:bCs/>
          <w:lang w:val="ru-RU"/>
        </w:rPr>
        <w:t xml:space="preserve">Task 1. Web </w:t>
      </w:r>
      <w:proofErr w:type="spellStart"/>
      <w:r w:rsidRPr="005A6E4E">
        <w:rPr>
          <w:b/>
          <w:bCs/>
          <w:lang w:val="ru-RU"/>
        </w:rPr>
        <w:t>server</w:t>
      </w:r>
      <w:proofErr w:type="spellEnd"/>
      <w:r w:rsidRPr="005A6E4E">
        <w:rPr>
          <w:b/>
          <w:bCs/>
          <w:lang w:val="ru-RU"/>
        </w:rPr>
        <w:t xml:space="preserve"> </w:t>
      </w:r>
      <w:proofErr w:type="spellStart"/>
      <w:r w:rsidRPr="005A6E4E">
        <w:rPr>
          <w:b/>
          <w:bCs/>
          <w:lang w:val="ru-RU"/>
        </w:rPr>
        <w:t>setup</w:t>
      </w:r>
      <w:proofErr w:type="spellEnd"/>
    </w:p>
    <w:p w14:paraId="4D83AFD2" w14:textId="77777777" w:rsidR="005A6E4E" w:rsidRPr="005A6E4E" w:rsidRDefault="005A6E4E" w:rsidP="005A6E4E">
      <w:pPr>
        <w:numPr>
          <w:ilvl w:val="0"/>
          <w:numId w:val="14"/>
        </w:numPr>
        <w:tabs>
          <w:tab w:val="left" w:pos="3680"/>
        </w:tabs>
        <w:rPr>
          <w:lang w:val="ru-RU"/>
        </w:rPr>
      </w:pPr>
      <w:proofErr w:type="spellStart"/>
      <w:r w:rsidRPr="005A6E4E">
        <w:rPr>
          <w:lang w:val="ru-RU"/>
        </w:rPr>
        <w:t>Install</w:t>
      </w:r>
      <w:proofErr w:type="spellEnd"/>
      <w:r w:rsidRPr="005A6E4E">
        <w:rPr>
          <w:lang w:val="ru-RU"/>
        </w:rPr>
        <w:t xml:space="preserve"> Apache:</w:t>
      </w:r>
    </w:p>
    <w:p w14:paraId="0E6BE551" w14:textId="77777777" w:rsidR="005A6E4E" w:rsidRPr="005A6E4E" w:rsidRDefault="005A6E4E" w:rsidP="005A6E4E">
      <w:pPr>
        <w:tabs>
          <w:tab w:val="left" w:pos="3680"/>
        </w:tabs>
        <w:rPr>
          <w:lang w:val="ru-RU"/>
        </w:rPr>
      </w:pPr>
      <w:proofErr w:type="spellStart"/>
      <w:r w:rsidRPr="005A6E4E">
        <w:rPr>
          <w:lang w:val="ru-RU"/>
        </w:rPr>
        <w:t>sudo</w:t>
      </w:r>
      <w:proofErr w:type="spellEnd"/>
      <w:r w:rsidRPr="005A6E4E">
        <w:rPr>
          <w:lang w:val="ru-RU"/>
        </w:rPr>
        <w:t xml:space="preserve"> </w:t>
      </w:r>
      <w:proofErr w:type="spellStart"/>
      <w:r w:rsidRPr="005A6E4E">
        <w:rPr>
          <w:lang w:val="ru-RU"/>
        </w:rPr>
        <w:t>apt</w:t>
      </w:r>
      <w:proofErr w:type="spellEnd"/>
      <w:r w:rsidRPr="005A6E4E">
        <w:rPr>
          <w:lang w:val="ru-RU"/>
        </w:rPr>
        <w:t xml:space="preserve"> </w:t>
      </w:r>
      <w:proofErr w:type="spellStart"/>
      <w:r w:rsidRPr="005A6E4E">
        <w:rPr>
          <w:lang w:val="ru-RU"/>
        </w:rPr>
        <w:t>update</w:t>
      </w:r>
      <w:proofErr w:type="spellEnd"/>
    </w:p>
    <w:p w14:paraId="7A0E1ADC" w14:textId="5C491BC2" w:rsidR="005A6E4E" w:rsidRDefault="005A6E4E" w:rsidP="005A6E4E">
      <w:pPr>
        <w:tabs>
          <w:tab w:val="left" w:pos="3680"/>
        </w:tabs>
        <w:rPr>
          <w:lang w:val="ru-RU"/>
        </w:rPr>
      </w:pPr>
      <w:proofErr w:type="spellStart"/>
      <w:r w:rsidRPr="005A6E4E">
        <w:rPr>
          <w:lang w:val="ru-RU"/>
        </w:rPr>
        <w:t>sudo</w:t>
      </w:r>
      <w:proofErr w:type="spellEnd"/>
      <w:r w:rsidRPr="005A6E4E">
        <w:rPr>
          <w:lang w:val="ru-RU"/>
        </w:rPr>
        <w:t xml:space="preserve"> </w:t>
      </w:r>
      <w:proofErr w:type="spellStart"/>
      <w:r w:rsidRPr="005A6E4E">
        <w:rPr>
          <w:lang w:val="ru-RU"/>
        </w:rPr>
        <w:t>apt</w:t>
      </w:r>
      <w:proofErr w:type="spellEnd"/>
      <w:r w:rsidRPr="005A6E4E">
        <w:rPr>
          <w:lang w:val="ru-RU"/>
        </w:rPr>
        <w:t xml:space="preserve"> </w:t>
      </w:r>
      <w:proofErr w:type="spellStart"/>
      <w:r w:rsidRPr="005A6E4E">
        <w:rPr>
          <w:lang w:val="ru-RU"/>
        </w:rPr>
        <w:t>install</w:t>
      </w:r>
      <w:proofErr w:type="spellEnd"/>
      <w:r w:rsidRPr="005A6E4E">
        <w:rPr>
          <w:lang w:val="ru-RU"/>
        </w:rPr>
        <w:t xml:space="preserve"> apache2 -y</w:t>
      </w:r>
    </w:p>
    <w:p w14:paraId="453DE945" w14:textId="77777777" w:rsidR="005A6E4E" w:rsidRDefault="005A6E4E" w:rsidP="005A6E4E">
      <w:pPr>
        <w:tabs>
          <w:tab w:val="left" w:pos="3680"/>
        </w:tabs>
        <w:rPr>
          <w:lang w:val="ru-RU"/>
        </w:rPr>
      </w:pPr>
    </w:p>
    <w:p w14:paraId="74717D7B" w14:textId="77777777" w:rsidR="005A6E4E" w:rsidRPr="005A6E4E" w:rsidRDefault="005A6E4E" w:rsidP="005A6E4E">
      <w:pPr>
        <w:numPr>
          <w:ilvl w:val="0"/>
          <w:numId w:val="15"/>
        </w:numPr>
        <w:tabs>
          <w:tab w:val="left" w:pos="3680"/>
        </w:tabs>
        <w:rPr>
          <w:lang w:val="ru-RU"/>
        </w:rPr>
      </w:pPr>
      <w:proofErr w:type="spellStart"/>
      <w:r w:rsidRPr="005A6E4E">
        <w:rPr>
          <w:lang w:val="ru-RU"/>
        </w:rPr>
        <w:lastRenderedPageBreak/>
        <w:t>Verify</w:t>
      </w:r>
      <w:proofErr w:type="spellEnd"/>
      <w:r w:rsidRPr="005A6E4E">
        <w:rPr>
          <w:lang w:val="ru-RU"/>
        </w:rPr>
        <w:t xml:space="preserve"> </w:t>
      </w:r>
      <w:proofErr w:type="spellStart"/>
      <w:r w:rsidRPr="005A6E4E">
        <w:rPr>
          <w:lang w:val="ru-RU"/>
        </w:rPr>
        <w:t>web</w:t>
      </w:r>
      <w:proofErr w:type="spellEnd"/>
      <w:r w:rsidRPr="005A6E4E">
        <w:rPr>
          <w:lang w:val="ru-RU"/>
        </w:rPr>
        <w:t xml:space="preserve"> </w:t>
      </w:r>
      <w:proofErr w:type="spellStart"/>
      <w:r w:rsidRPr="005A6E4E">
        <w:rPr>
          <w:lang w:val="ru-RU"/>
        </w:rPr>
        <w:t>server</w:t>
      </w:r>
      <w:proofErr w:type="spellEnd"/>
      <w:r w:rsidRPr="005A6E4E">
        <w:rPr>
          <w:lang w:val="ru-RU"/>
        </w:rPr>
        <w:t>:</w:t>
      </w:r>
    </w:p>
    <w:p w14:paraId="40E7D3C4" w14:textId="77777777" w:rsidR="005A6E4E" w:rsidRPr="005A6E4E" w:rsidRDefault="005A6E4E" w:rsidP="005A6E4E">
      <w:pPr>
        <w:numPr>
          <w:ilvl w:val="0"/>
          <w:numId w:val="16"/>
        </w:numPr>
        <w:tabs>
          <w:tab w:val="left" w:pos="3680"/>
        </w:tabs>
      </w:pPr>
      <w:r w:rsidRPr="005A6E4E">
        <w:t>Open browser and access http://localhost</w:t>
      </w:r>
    </w:p>
    <w:p w14:paraId="18B3D841" w14:textId="77060E76" w:rsidR="005A6E4E" w:rsidRPr="005A6E4E" w:rsidRDefault="005A6E4E" w:rsidP="005A6E4E">
      <w:pPr>
        <w:tabs>
          <w:tab w:val="left" w:pos="3680"/>
        </w:tabs>
      </w:pPr>
      <w:r w:rsidRPr="005A6E4E">
        <w:t xml:space="preserve"> </w:t>
      </w:r>
      <w:r w:rsidRPr="005A6E4E">
        <w:rPr>
          <w:i/>
          <w:iCs/>
        </w:rPr>
        <w:t>Take a screenshot confirming the web server is running.</w:t>
      </w:r>
    </w:p>
    <w:p w14:paraId="2A451784" w14:textId="77777777" w:rsidR="005A6E4E" w:rsidRPr="005A6E4E" w:rsidRDefault="005A6E4E" w:rsidP="005A6E4E">
      <w:pPr>
        <w:tabs>
          <w:tab w:val="left" w:pos="3680"/>
        </w:tabs>
        <w:rPr>
          <w:b/>
          <w:bCs/>
          <w:lang w:val="ru-RU"/>
        </w:rPr>
      </w:pPr>
      <w:r w:rsidRPr="005A6E4E">
        <w:rPr>
          <w:b/>
          <w:bCs/>
          <w:lang w:val="ru-RU"/>
        </w:rPr>
        <w:t xml:space="preserve">Task 2. </w:t>
      </w:r>
      <w:proofErr w:type="spellStart"/>
      <w:r w:rsidRPr="005A6E4E">
        <w:rPr>
          <w:b/>
          <w:bCs/>
          <w:lang w:val="ru-RU"/>
        </w:rPr>
        <w:t>Installing</w:t>
      </w:r>
      <w:proofErr w:type="spellEnd"/>
      <w:r w:rsidRPr="005A6E4E">
        <w:rPr>
          <w:b/>
          <w:bCs/>
          <w:lang w:val="ru-RU"/>
        </w:rPr>
        <w:t xml:space="preserve"> </w:t>
      </w:r>
      <w:proofErr w:type="spellStart"/>
      <w:r w:rsidRPr="005A6E4E">
        <w:rPr>
          <w:b/>
          <w:bCs/>
          <w:lang w:val="ru-RU"/>
        </w:rPr>
        <w:t>ModSecurity</w:t>
      </w:r>
      <w:proofErr w:type="spellEnd"/>
    </w:p>
    <w:p w14:paraId="37A3F440" w14:textId="77777777" w:rsidR="005A6E4E" w:rsidRPr="005A6E4E" w:rsidRDefault="005A6E4E" w:rsidP="005A6E4E">
      <w:pPr>
        <w:numPr>
          <w:ilvl w:val="0"/>
          <w:numId w:val="17"/>
        </w:numPr>
        <w:tabs>
          <w:tab w:val="left" w:pos="3680"/>
        </w:tabs>
        <w:rPr>
          <w:lang w:val="ru-RU"/>
        </w:rPr>
      </w:pPr>
      <w:proofErr w:type="spellStart"/>
      <w:r w:rsidRPr="005A6E4E">
        <w:rPr>
          <w:lang w:val="ru-RU"/>
        </w:rPr>
        <w:t>Install</w:t>
      </w:r>
      <w:proofErr w:type="spellEnd"/>
      <w:r w:rsidRPr="005A6E4E">
        <w:rPr>
          <w:lang w:val="ru-RU"/>
        </w:rPr>
        <w:t xml:space="preserve"> </w:t>
      </w:r>
      <w:proofErr w:type="spellStart"/>
      <w:r w:rsidRPr="005A6E4E">
        <w:rPr>
          <w:lang w:val="ru-RU"/>
        </w:rPr>
        <w:t>ModSecurity</w:t>
      </w:r>
      <w:proofErr w:type="spellEnd"/>
      <w:r w:rsidRPr="005A6E4E">
        <w:rPr>
          <w:lang w:val="ru-RU"/>
        </w:rPr>
        <w:t>:</w:t>
      </w:r>
    </w:p>
    <w:p w14:paraId="4F0663D0" w14:textId="4B39EFB0" w:rsidR="005A6E4E" w:rsidRDefault="005A6E4E" w:rsidP="005A6E4E">
      <w:pPr>
        <w:tabs>
          <w:tab w:val="left" w:pos="3680"/>
        </w:tabs>
        <w:rPr>
          <w:lang w:val="ru-RU"/>
        </w:rPr>
      </w:pPr>
      <w:proofErr w:type="spellStart"/>
      <w:r w:rsidRPr="005A6E4E">
        <w:t>sudo</w:t>
      </w:r>
      <w:proofErr w:type="spellEnd"/>
      <w:r w:rsidRPr="005A6E4E">
        <w:t xml:space="preserve"> apt install libapache2-mod-security2 -y</w:t>
      </w:r>
    </w:p>
    <w:p w14:paraId="7300B241" w14:textId="77777777" w:rsidR="005A6E4E" w:rsidRDefault="005A6E4E" w:rsidP="005A6E4E">
      <w:pPr>
        <w:tabs>
          <w:tab w:val="left" w:pos="3680"/>
        </w:tabs>
        <w:rPr>
          <w:lang w:val="ru-RU"/>
        </w:rPr>
      </w:pPr>
    </w:p>
    <w:p w14:paraId="6D28290D" w14:textId="72C9F7BB" w:rsidR="005A6E4E" w:rsidRDefault="005A6E4E" w:rsidP="005A6E4E">
      <w:pPr>
        <w:tabs>
          <w:tab w:val="left" w:pos="3680"/>
        </w:tabs>
        <w:rPr>
          <w:lang w:val="ru-RU"/>
        </w:rPr>
      </w:pPr>
      <w:r>
        <w:rPr>
          <w:lang w:val="ru-RU"/>
        </w:rPr>
        <w:t xml:space="preserve">2. </w:t>
      </w:r>
      <w:r w:rsidRPr="005A6E4E">
        <w:t xml:space="preserve">Enable </w:t>
      </w:r>
      <w:proofErr w:type="spellStart"/>
      <w:r w:rsidRPr="005A6E4E">
        <w:t>ModSecurity</w:t>
      </w:r>
      <w:proofErr w:type="spellEnd"/>
      <w:r w:rsidRPr="005A6E4E">
        <w:t>:</w:t>
      </w:r>
    </w:p>
    <w:p w14:paraId="52C2DBFF" w14:textId="77777777" w:rsidR="005A6E4E" w:rsidRPr="005A6E4E" w:rsidRDefault="005A6E4E" w:rsidP="005A6E4E">
      <w:pPr>
        <w:tabs>
          <w:tab w:val="left" w:pos="3680"/>
        </w:tabs>
      </w:pPr>
      <w:proofErr w:type="spellStart"/>
      <w:r w:rsidRPr="005A6E4E">
        <w:t>sudo</w:t>
      </w:r>
      <w:proofErr w:type="spellEnd"/>
      <w:r w:rsidRPr="005A6E4E">
        <w:t xml:space="preserve"> cp /</w:t>
      </w:r>
      <w:proofErr w:type="spellStart"/>
      <w:r w:rsidRPr="005A6E4E">
        <w:t>etc</w:t>
      </w:r>
      <w:proofErr w:type="spellEnd"/>
      <w:r w:rsidRPr="005A6E4E">
        <w:t>/</w:t>
      </w:r>
      <w:proofErr w:type="spellStart"/>
      <w:r w:rsidRPr="005A6E4E">
        <w:t>modsecurity</w:t>
      </w:r>
      <w:proofErr w:type="spellEnd"/>
      <w:r w:rsidRPr="005A6E4E">
        <w:t>/</w:t>
      </w:r>
      <w:proofErr w:type="spellStart"/>
      <w:r w:rsidRPr="005A6E4E">
        <w:t>modsecurity.conf</w:t>
      </w:r>
      <w:proofErr w:type="spellEnd"/>
      <w:r w:rsidRPr="005A6E4E">
        <w:t>-recommended \</w:t>
      </w:r>
    </w:p>
    <w:p w14:paraId="103F01EB" w14:textId="187EA09A" w:rsidR="005A6E4E" w:rsidRDefault="005A6E4E" w:rsidP="005A6E4E">
      <w:pPr>
        <w:tabs>
          <w:tab w:val="left" w:pos="3680"/>
        </w:tabs>
        <w:rPr>
          <w:lang w:val="ru-RU"/>
        </w:rPr>
      </w:pPr>
      <w:r w:rsidRPr="005A6E4E">
        <w:rPr>
          <w:lang w:val="ru-RU"/>
        </w:rPr>
        <w:t>/</w:t>
      </w:r>
      <w:proofErr w:type="spellStart"/>
      <w:r w:rsidRPr="005A6E4E">
        <w:rPr>
          <w:lang w:val="ru-RU"/>
        </w:rPr>
        <w:t>etc</w:t>
      </w:r>
      <w:proofErr w:type="spellEnd"/>
      <w:r w:rsidRPr="005A6E4E">
        <w:rPr>
          <w:lang w:val="ru-RU"/>
        </w:rPr>
        <w:t>/</w:t>
      </w:r>
      <w:proofErr w:type="spellStart"/>
      <w:r w:rsidRPr="005A6E4E">
        <w:rPr>
          <w:lang w:val="ru-RU"/>
        </w:rPr>
        <w:t>modsecurity</w:t>
      </w:r>
      <w:proofErr w:type="spellEnd"/>
      <w:r w:rsidRPr="005A6E4E">
        <w:rPr>
          <w:lang w:val="ru-RU"/>
        </w:rPr>
        <w:t>/</w:t>
      </w:r>
      <w:proofErr w:type="spellStart"/>
      <w:r w:rsidRPr="005A6E4E">
        <w:rPr>
          <w:lang w:val="ru-RU"/>
        </w:rPr>
        <w:t>modsecurity.conf</w:t>
      </w:r>
      <w:proofErr w:type="spellEnd"/>
    </w:p>
    <w:p w14:paraId="61230A05" w14:textId="77777777" w:rsidR="005A6E4E" w:rsidRDefault="005A6E4E" w:rsidP="005A6E4E">
      <w:pPr>
        <w:tabs>
          <w:tab w:val="left" w:pos="3680"/>
        </w:tabs>
        <w:rPr>
          <w:lang w:val="ru-RU"/>
        </w:rPr>
      </w:pPr>
    </w:p>
    <w:p w14:paraId="118B35D6" w14:textId="35402428" w:rsidR="005A6E4E" w:rsidRDefault="005A6E4E" w:rsidP="005A6E4E">
      <w:pPr>
        <w:tabs>
          <w:tab w:val="left" w:pos="3680"/>
        </w:tabs>
        <w:rPr>
          <w:lang w:val="ru-RU"/>
        </w:rPr>
      </w:pPr>
      <w:r>
        <w:rPr>
          <w:lang w:val="ru-RU"/>
        </w:rPr>
        <w:t xml:space="preserve">3. </w:t>
      </w:r>
      <w:r w:rsidRPr="005A6E4E">
        <w:t>Edit configuration:</w:t>
      </w:r>
    </w:p>
    <w:p w14:paraId="4ED840F7" w14:textId="51363212" w:rsidR="005A6E4E" w:rsidRPr="005A6E4E" w:rsidRDefault="005A6E4E" w:rsidP="005A6E4E">
      <w:pPr>
        <w:tabs>
          <w:tab w:val="left" w:pos="3680"/>
        </w:tabs>
      </w:pPr>
      <w:proofErr w:type="spellStart"/>
      <w:r w:rsidRPr="005A6E4E">
        <w:t>sudo</w:t>
      </w:r>
      <w:proofErr w:type="spellEnd"/>
      <w:r w:rsidRPr="005A6E4E">
        <w:t xml:space="preserve"> nano /</w:t>
      </w:r>
      <w:proofErr w:type="spellStart"/>
      <w:r w:rsidRPr="005A6E4E">
        <w:t>etc</w:t>
      </w:r>
      <w:proofErr w:type="spellEnd"/>
      <w:r w:rsidRPr="005A6E4E">
        <w:t>/</w:t>
      </w:r>
      <w:proofErr w:type="spellStart"/>
      <w:r w:rsidRPr="005A6E4E">
        <w:t>modsecurity</w:t>
      </w:r>
      <w:proofErr w:type="spellEnd"/>
      <w:r w:rsidRPr="005A6E4E">
        <w:t>/</w:t>
      </w:r>
      <w:proofErr w:type="spellStart"/>
      <w:r w:rsidRPr="005A6E4E">
        <w:t>modsecurity.conf</w:t>
      </w:r>
      <w:proofErr w:type="spellEnd"/>
    </w:p>
    <w:p w14:paraId="51400D16" w14:textId="77777777" w:rsidR="005A6E4E" w:rsidRDefault="005A6E4E" w:rsidP="005A6E4E">
      <w:pPr>
        <w:tabs>
          <w:tab w:val="left" w:pos="3680"/>
        </w:tabs>
        <w:rPr>
          <w:lang w:val="ru-RU"/>
        </w:rPr>
      </w:pPr>
    </w:p>
    <w:p w14:paraId="1BF5B3DE" w14:textId="145E0A45" w:rsidR="005A6E4E" w:rsidRDefault="005A6E4E" w:rsidP="005A6E4E">
      <w:pPr>
        <w:tabs>
          <w:tab w:val="left" w:pos="3680"/>
        </w:tabs>
        <w:rPr>
          <w:lang w:val="ru-RU"/>
        </w:rPr>
      </w:pPr>
      <w:r w:rsidRPr="005A6E4E">
        <w:t>Change:</w:t>
      </w:r>
    </w:p>
    <w:p w14:paraId="383908D9" w14:textId="205EF682" w:rsidR="005A6E4E" w:rsidRDefault="005A6E4E" w:rsidP="005A6E4E">
      <w:pPr>
        <w:tabs>
          <w:tab w:val="left" w:pos="3680"/>
        </w:tabs>
        <w:rPr>
          <w:lang w:val="ru-RU"/>
        </w:rPr>
      </w:pPr>
      <w:proofErr w:type="spellStart"/>
      <w:r w:rsidRPr="005A6E4E">
        <w:rPr>
          <w:lang w:val="ru-RU"/>
        </w:rPr>
        <w:t>SecRuleEngine</w:t>
      </w:r>
      <w:proofErr w:type="spellEnd"/>
      <w:r w:rsidRPr="005A6E4E">
        <w:rPr>
          <w:lang w:val="ru-RU"/>
        </w:rPr>
        <w:t xml:space="preserve"> On</w:t>
      </w:r>
    </w:p>
    <w:p w14:paraId="508E3C62" w14:textId="77777777" w:rsidR="005A6E4E" w:rsidRDefault="005A6E4E" w:rsidP="005A6E4E">
      <w:pPr>
        <w:tabs>
          <w:tab w:val="left" w:pos="3680"/>
        </w:tabs>
        <w:rPr>
          <w:lang w:val="ru-RU"/>
        </w:rPr>
      </w:pPr>
    </w:p>
    <w:p w14:paraId="1386FE08" w14:textId="6FA05696" w:rsidR="005A6E4E" w:rsidRDefault="005A6E4E" w:rsidP="005A6E4E">
      <w:pPr>
        <w:tabs>
          <w:tab w:val="left" w:pos="3680"/>
        </w:tabs>
        <w:rPr>
          <w:lang w:val="ru-RU"/>
        </w:rPr>
      </w:pPr>
      <w:r>
        <w:rPr>
          <w:lang w:val="ru-RU"/>
        </w:rPr>
        <w:t xml:space="preserve">4. </w:t>
      </w:r>
      <w:r w:rsidRPr="005A6E4E">
        <w:t>Restart Apache:</w:t>
      </w:r>
    </w:p>
    <w:p w14:paraId="69B09499" w14:textId="7C587A0D" w:rsidR="005A6E4E" w:rsidRDefault="005A6E4E" w:rsidP="005A6E4E">
      <w:pPr>
        <w:tabs>
          <w:tab w:val="left" w:pos="3680"/>
        </w:tabs>
        <w:rPr>
          <w:lang w:val="ru-RU"/>
        </w:rPr>
      </w:pPr>
      <w:proofErr w:type="spellStart"/>
      <w:r w:rsidRPr="005A6E4E">
        <w:rPr>
          <w:lang w:val="ru-RU"/>
        </w:rPr>
        <w:t>sudo</w:t>
      </w:r>
      <w:proofErr w:type="spellEnd"/>
      <w:r w:rsidRPr="005A6E4E">
        <w:rPr>
          <w:lang w:val="ru-RU"/>
        </w:rPr>
        <w:t xml:space="preserve"> </w:t>
      </w:r>
      <w:proofErr w:type="spellStart"/>
      <w:r w:rsidRPr="005A6E4E">
        <w:rPr>
          <w:lang w:val="ru-RU"/>
        </w:rPr>
        <w:t>systemctl</w:t>
      </w:r>
      <w:proofErr w:type="spellEnd"/>
      <w:r w:rsidRPr="005A6E4E">
        <w:rPr>
          <w:lang w:val="ru-RU"/>
        </w:rPr>
        <w:t xml:space="preserve"> </w:t>
      </w:r>
      <w:proofErr w:type="spellStart"/>
      <w:r w:rsidRPr="005A6E4E">
        <w:rPr>
          <w:lang w:val="ru-RU"/>
        </w:rPr>
        <w:t>restart</w:t>
      </w:r>
      <w:proofErr w:type="spellEnd"/>
      <w:r w:rsidRPr="005A6E4E">
        <w:rPr>
          <w:lang w:val="ru-RU"/>
        </w:rPr>
        <w:t xml:space="preserve"> apache2</w:t>
      </w:r>
    </w:p>
    <w:p w14:paraId="2272BA12" w14:textId="77777777" w:rsidR="005A6E4E" w:rsidRDefault="005A6E4E" w:rsidP="005A6E4E">
      <w:pPr>
        <w:tabs>
          <w:tab w:val="left" w:pos="3680"/>
        </w:tabs>
        <w:rPr>
          <w:lang w:val="ru-RU"/>
        </w:rPr>
      </w:pPr>
    </w:p>
    <w:p w14:paraId="3E8E5EDC" w14:textId="77777777" w:rsidR="005A6E4E" w:rsidRDefault="005A6E4E" w:rsidP="005A6E4E">
      <w:pPr>
        <w:tabs>
          <w:tab w:val="left" w:pos="3680"/>
        </w:tabs>
        <w:rPr>
          <w:lang w:val="ru-RU"/>
        </w:rPr>
      </w:pPr>
    </w:p>
    <w:p w14:paraId="1FCF8A5F" w14:textId="77777777" w:rsidR="005A6E4E" w:rsidRDefault="005A6E4E" w:rsidP="005A6E4E">
      <w:pPr>
        <w:tabs>
          <w:tab w:val="left" w:pos="3680"/>
        </w:tabs>
        <w:rPr>
          <w:lang w:val="ru-RU"/>
        </w:rPr>
      </w:pPr>
    </w:p>
    <w:p w14:paraId="1C004D8A" w14:textId="77777777" w:rsidR="005A6E4E" w:rsidRDefault="005A6E4E" w:rsidP="005A6E4E">
      <w:pPr>
        <w:tabs>
          <w:tab w:val="left" w:pos="3680"/>
        </w:tabs>
        <w:rPr>
          <w:lang w:val="ru-RU"/>
        </w:rPr>
      </w:pPr>
    </w:p>
    <w:p w14:paraId="30345B4E" w14:textId="77777777" w:rsidR="005A6E4E" w:rsidRPr="005A6E4E" w:rsidRDefault="005A6E4E" w:rsidP="005A6E4E">
      <w:pPr>
        <w:tabs>
          <w:tab w:val="left" w:pos="3680"/>
        </w:tabs>
        <w:rPr>
          <w:b/>
          <w:bCs/>
        </w:rPr>
      </w:pPr>
      <w:r w:rsidRPr="005A6E4E">
        <w:rPr>
          <w:b/>
          <w:bCs/>
        </w:rPr>
        <w:lastRenderedPageBreak/>
        <w:t>Task 3. Installing OWASP Core Rule Set</w:t>
      </w:r>
    </w:p>
    <w:p w14:paraId="639F9E1E" w14:textId="6B6414F4" w:rsidR="005A6E4E" w:rsidRPr="005A6E4E" w:rsidRDefault="005A6E4E" w:rsidP="005A6E4E">
      <w:pPr>
        <w:tabs>
          <w:tab w:val="left" w:pos="3680"/>
        </w:tabs>
        <w:rPr>
          <w:lang w:val="ru-RU"/>
        </w:rPr>
      </w:pPr>
      <w:r>
        <w:rPr>
          <w:lang w:val="ru-RU"/>
        </w:rPr>
        <w:t xml:space="preserve">1. </w:t>
      </w:r>
      <w:proofErr w:type="spellStart"/>
      <w:r w:rsidRPr="005A6E4E">
        <w:rPr>
          <w:lang w:val="ru-RU"/>
        </w:rPr>
        <w:t>Install</w:t>
      </w:r>
      <w:proofErr w:type="spellEnd"/>
      <w:r w:rsidRPr="005A6E4E">
        <w:rPr>
          <w:lang w:val="ru-RU"/>
        </w:rPr>
        <w:t xml:space="preserve"> CRS:</w:t>
      </w:r>
    </w:p>
    <w:p w14:paraId="1FC6007E" w14:textId="059292D0" w:rsidR="005A6E4E" w:rsidRDefault="005A6E4E" w:rsidP="005A6E4E">
      <w:pPr>
        <w:tabs>
          <w:tab w:val="left" w:pos="3680"/>
        </w:tabs>
        <w:rPr>
          <w:lang w:val="ru-RU"/>
        </w:rPr>
      </w:pPr>
      <w:proofErr w:type="spellStart"/>
      <w:r w:rsidRPr="005A6E4E">
        <w:t>sudo</w:t>
      </w:r>
      <w:proofErr w:type="spellEnd"/>
      <w:r w:rsidRPr="005A6E4E">
        <w:t xml:space="preserve"> apt install </w:t>
      </w:r>
      <w:proofErr w:type="spellStart"/>
      <w:r w:rsidRPr="005A6E4E">
        <w:t>modsecurity-crs</w:t>
      </w:r>
      <w:proofErr w:type="spellEnd"/>
      <w:r w:rsidRPr="005A6E4E">
        <w:t xml:space="preserve"> -y</w:t>
      </w:r>
    </w:p>
    <w:p w14:paraId="73E9C20C" w14:textId="77777777" w:rsidR="005A6E4E" w:rsidRDefault="005A6E4E" w:rsidP="005A6E4E">
      <w:pPr>
        <w:tabs>
          <w:tab w:val="left" w:pos="3680"/>
        </w:tabs>
        <w:rPr>
          <w:lang w:val="ru-RU"/>
        </w:rPr>
      </w:pPr>
    </w:p>
    <w:p w14:paraId="7FB7E4A8" w14:textId="7984BA3D" w:rsidR="005A6E4E" w:rsidRDefault="005A6E4E" w:rsidP="005A6E4E">
      <w:pPr>
        <w:tabs>
          <w:tab w:val="left" w:pos="3680"/>
        </w:tabs>
        <w:rPr>
          <w:lang w:val="ru-RU"/>
        </w:rPr>
      </w:pPr>
      <w:r>
        <w:rPr>
          <w:lang w:val="ru-RU"/>
        </w:rPr>
        <w:t xml:space="preserve">2. </w:t>
      </w:r>
      <w:r w:rsidRPr="005A6E4E">
        <w:t>Enable rules:</w:t>
      </w:r>
    </w:p>
    <w:p w14:paraId="16899940" w14:textId="77777777" w:rsidR="005A6E4E" w:rsidRPr="005A6E4E" w:rsidRDefault="005A6E4E" w:rsidP="005A6E4E">
      <w:pPr>
        <w:tabs>
          <w:tab w:val="left" w:pos="3680"/>
        </w:tabs>
      </w:pPr>
      <w:proofErr w:type="spellStart"/>
      <w:r w:rsidRPr="005A6E4E">
        <w:t>sudo</w:t>
      </w:r>
      <w:proofErr w:type="spellEnd"/>
      <w:r w:rsidRPr="005A6E4E">
        <w:t xml:space="preserve"> cp /</w:t>
      </w:r>
      <w:proofErr w:type="spellStart"/>
      <w:r w:rsidRPr="005A6E4E">
        <w:t>usr</w:t>
      </w:r>
      <w:proofErr w:type="spellEnd"/>
      <w:r w:rsidRPr="005A6E4E">
        <w:t>/share/</w:t>
      </w:r>
      <w:proofErr w:type="spellStart"/>
      <w:r w:rsidRPr="005A6E4E">
        <w:t>modsecurity-crs</w:t>
      </w:r>
      <w:proofErr w:type="spellEnd"/>
      <w:r w:rsidRPr="005A6E4E">
        <w:t>/</w:t>
      </w:r>
      <w:proofErr w:type="spellStart"/>
      <w:r w:rsidRPr="005A6E4E">
        <w:t>crs-setup.conf.example</w:t>
      </w:r>
      <w:proofErr w:type="spellEnd"/>
      <w:r w:rsidRPr="005A6E4E">
        <w:t xml:space="preserve"> \</w:t>
      </w:r>
    </w:p>
    <w:p w14:paraId="7745CBC8" w14:textId="37C8E4F9" w:rsidR="005A6E4E" w:rsidRDefault="005A6E4E" w:rsidP="005A6E4E">
      <w:pPr>
        <w:tabs>
          <w:tab w:val="left" w:pos="3680"/>
        </w:tabs>
        <w:rPr>
          <w:lang w:val="ru-RU"/>
        </w:rPr>
      </w:pPr>
      <w:r w:rsidRPr="005A6E4E">
        <w:t>/</w:t>
      </w:r>
      <w:proofErr w:type="spellStart"/>
      <w:r w:rsidRPr="005A6E4E">
        <w:t>etc</w:t>
      </w:r>
      <w:proofErr w:type="spellEnd"/>
      <w:r w:rsidRPr="005A6E4E">
        <w:t>/</w:t>
      </w:r>
      <w:proofErr w:type="spellStart"/>
      <w:r w:rsidRPr="005A6E4E">
        <w:t>modsecurity</w:t>
      </w:r>
      <w:proofErr w:type="spellEnd"/>
      <w:r w:rsidRPr="005A6E4E">
        <w:t>/</w:t>
      </w:r>
      <w:proofErr w:type="spellStart"/>
      <w:r w:rsidRPr="005A6E4E">
        <w:t>crs</w:t>
      </w:r>
      <w:proofErr w:type="spellEnd"/>
      <w:r w:rsidRPr="005A6E4E">
        <w:t>/</w:t>
      </w:r>
      <w:proofErr w:type="spellStart"/>
      <w:r w:rsidRPr="005A6E4E">
        <w:t>crs-setup.conf</w:t>
      </w:r>
      <w:proofErr w:type="spellEnd"/>
    </w:p>
    <w:p w14:paraId="24BF7C43" w14:textId="77777777" w:rsidR="005A6E4E" w:rsidRDefault="005A6E4E" w:rsidP="005A6E4E">
      <w:pPr>
        <w:tabs>
          <w:tab w:val="left" w:pos="3680"/>
        </w:tabs>
        <w:rPr>
          <w:lang w:val="ru-RU"/>
        </w:rPr>
      </w:pPr>
    </w:p>
    <w:p w14:paraId="2D245813" w14:textId="77777777" w:rsidR="005A6E4E" w:rsidRDefault="005A6E4E" w:rsidP="005A6E4E">
      <w:pPr>
        <w:tabs>
          <w:tab w:val="left" w:pos="3680"/>
        </w:tabs>
        <w:rPr>
          <w:lang w:val="ru-RU"/>
        </w:rPr>
      </w:pPr>
      <w:r>
        <w:rPr>
          <w:lang w:val="ru-RU"/>
        </w:rPr>
        <w:t xml:space="preserve">3. </w:t>
      </w:r>
      <w:proofErr w:type="spellStart"/>
      <w:r w:rsidRPr="005A6E4E">
        <w:rPr>
          <w:lang w:val="ru-RU"/>
        </w:rPr>
        <w:t>Restart</w:t>
      </w:r>
      <w:proofErr w:type="spellEnd"/>
      <w:r w:rsidRPr="005A6E4E">
        <w:rPr>
          <w:lang w:val="ru-RU"/>
        </w:rPr>
        <w:t xml:space="preserve"> Apache.</w:t>
      </w:r>
    </w:p>
    <w:p w14:paraId="1EB1B826" w14:textId="77777777" w:rsidR="005A6E4E" w:rsidRDefault="005A6E4E" w:rsidP="005A6E4E">
      <w:pPr>
        <w:tabs>
          <w:tab w:val="left" w:pos="3680"/>
        </w:tabs>
        <w:rPr>
          <w:lang w:val="ru-RU"/>
        </w:rPr>
      </w:pPr>
    </w:p>
    <w:p w14:paraId="4378F591" w14:textId="77777777" w:rsidR="005A6E4E" w:rsidRDefault="005A6E4E" w:rsidP="005A6E4E">
      <w:pPr>
        <w:tabs>
          <w:tab w:val="left" w:pos="3680"/>
        </w:tabs>
        <w:rPr>
          <w:lang w:val="ru-RU"/>
        </w:rPr>
      </w:pPr>
    </w:p>
    <w:p w14:paraId="44312398" w14:textId="77777777" w:rsidR="005A6E4E" w:rsidRPr="005A6E4E" w:rsidRDefault="005A6E4E" w:rsidP="005A6E4E">
      <w:pPr>
        <w:tabs>
          <w:tab w:val="left" w:pos="3680"/>
        </w:tabs>
        <w:rPr>
          <w:b/>
          <w:bCs/>
          <w:lang w:val="ru-RU"/>
        </w:rPr>
      </w:pPr>
      <w:r w:rsidRPr="005A6E4E">
        <w:rPr>
          <w:b/>
          <w:bCs/>
          <w:lang w:val="ru-RU"/>
        </w:rPr>
        <w:t xml:space="preserve">Task 4. </w:t>
      </w:r>
      <w:proofErr w:type="spellStart"/>
      <w:r w:rsidRPr="005A6E4E">
        <w:rPr>
          <w:b/>
          <w:bCs/>
          <w:lang w:val="ru-RU"/>
        </w:rPr>
        <w:t>Testing</w:t>
      </w:r>
      <w:proofErr w:type="spellEnd"/>
      <w:r w:rsidRPr="005A6E4E">
        <w:rPr>
          <w:b/>
          <w:bCs/>
          <w:lang w:val="ru-RU"/>
        </w:rPr>
        <w:t xml:space="preserve"> WAF </w:t>
      </w:r>
      <w:proofErr w:type="spellStart"/>
      <w:r w:rsidRPr="005A6E4E">
        <w:rPr>
          <w:b/>
          <w:bCs/>
          <w:lang w:val="ru-RU"/>
        </w:rPr>
        <w:t>protection</w:t>
      </w:r>
      <w:proofErr w:type="spellEnd"/>
    </w:p>
    <w:p w14:paraId="2C2F610D" w14:textId="77777777" w:rsidR="005A6E4E" w:rsidRPr="005A6E4E" w:rsidRDefault="005A6E4E" w:rsidP="005A6E4E">
      <w:pPr>
        <w:numPr>
          <w:ilvl w:val="0"/>
          <w:numId w:val="20"/>
        </w:numPr>
        <w:tabs>
          <w:tab w:val="left" w:pos="3680"/>
        </w:tabs>
      </w:pPr>
      <w:r w:rsidRPr="005A6E4E">
        <w:t>Create a simple vulnerable test page:</w:t>
      </w:r>
    </w:p>
    <w:p w14:paraId="357EA3B0" w14:textId="77777777" w:rsidR="005A6E4E" w:rsidRDefault="005A6E4E" w:rsidP="005A6E4E">
      <w:pPr>
        <w:tabs>
          <w:tab w:val="left" w:pos="3680"/>
        </w:tabs>
      </w:pPr>
      <w:r>
        <w:t>&lt;form method="GET"&gt;</w:t>
      </w:r>
    </w:p>
    <w:p w14:paraId="565A6B3B" w14:textId="77777777" w:rsidR="005A6E4E" w:rsidRDefault="005A6E4E" w:rsidP="005A6E4E">
      <w:pPr>
        <w:tabs>
          <w:tab w:val="left" w:pos="3680"/>
        </w:tabs>
      </w:pPr>
      <w:r>
        <w:t>&lt;input type="text" name="id"&gt;</w:t>
      </w:r>
    </w:p>
    <w:p w14:paraId="65D09D88" w14:textId="77777777" w:rsidR="005A6E4E" w:rsidRDefault="005A6E4E" w:rsidP="005A6E4E">
      <w:pPr>
        <w:tabs>
          <w:tab w:val="left" w:pos="3680"/>
        </w:tabs>
      </w:pPr>
      <w:r>
        <w:t>&lt;input type="submit"&gt;</w:t>
      </w:r>
    </w:p>
    <w:p w14:paraId="3D6C30DC" w14:textId="09E81B52" w:rsidR="005A6E4E" w:rsidRDefault="005A6E4E" w:rsidP="005A6E4E">
      <w:pPr>
        <w:tabs>
          <w:tab w:val="left" w:pos="3680"/>
        </w:tabs>
        <w:rPr>
          <w:lang w:val="ru-RU"/>
        </w:rPr>
      </w:pPr>
      <w:r>
        <w:t>&lt;/form&gt;</w:t>
      </w:r>
    </w:p>
    <w:p w14:paraId="2DAD4741" w14:textId="64729E06" w:rsidR="005A6E4E" w:rsidRDefault="005A6E4E" w:rsidP="005A6E4E">
      <w:pPr>
        <w:tabs>
          <w:tab w:val="left" w:pos="3680"/>
        </w:tabs>
        <w:rPr>
          <w:lang w:val="ru-RU"/>
        </w:rPr>
      </w:pPr>
      <w:r>
        <w:rPr>
          <w:lang w:val="ru-RU"/>
        </w:rPr>
        <w:t xml:space="preserve">2. </w:t>
      </w:r>
      <w:r w:rsidRPr="005A6E4E">
        <w:t>Test SQL Injection payload:</w:t>
      </w:r>
    </w:p>
    <w:p w14:paraId="58E57757" w14:textId="213F2A9D" w:rsidR="005A6E4E" w:rsidRDefault="005A6E4E" w:rsidP="005A6E4E">
      <w:pPr>
        <w:tabs>
          <w:tab w:val="left" w:pos="3680"/>
        </w:tabs>
        <w:rPr>
          <w:lang w:val="ru-RU"/>
        </w:rPr>
      </w:pPr>
      <w:r w:rsidRPr="005A6E4E">
        <w:rPr>
          <w:lang w:val="ru-RU"/>
        </w:rPr>
        <w:t>?</w:t>
      </w:r>
      <w:proofErr w:type="spellStart"/>
      <w:r w:rsidRPr="005A6E4E">
        <w:rPr>
          <w:lang w:val="ru-RU"/>
        </w:rPr>
        <w:t>id</w:t>
      </w:r>
      <w:proofErr w:type="spellEnd"/>
      <w:r w:rsidRPr="005A6E4E">
        <w:rPr>
          <w:lang w:val="ru-RU"/>
        </w:rPr>
        <w:t>=1 OR 1=1</w:t>
      </w:r>
    </w:p>
    <w:p w14:paraId="6B5FB52C" w14:textId="77777777" w:rsidR="005A6E4E" w:rsidRDefault="005A6E4E" w:rsidP="005A6E4E">
      <w:pPr>
        <w:tabs>
          <w:tab w:val="left" w:pos="3680"/>
        </w:tabs>
        <w:rPr>
          <w:lang w:val="ru-RU"/>
        </w:rPr>
      </w:pPr>
    </w:p>
    <w:p w14:paraId="5949720C" w14:textId="77BF9E4E" w:rsidR="005A6E4E" w:rsidRDefault="005A6E4E" w:rsidP="005A6E4E">
      <w:pPr>
        <w:tabs>
          <w:tab w:val="left" w:pos="3680"/>
        </w:tabs>
        <w:rPr>
          <w:lang w:val="ru-RU"/>
        </w:rPr>
      </w:pPr>
      <w:r>
        <w:rPr>
          <w:lang w:val="ru-RU"/>
        </w:rPr>
        <w:t xml:space="preserve">3. </w:t>
      </w:r>
      <w:r w:rsidRPr="005A6E4E">
        <w:t>Test XSS payload:</w:t>
      </w:r>
    </w:p>
    <w:p w14:paraId="5FAAE15A" w14:textId="46B75E0D" w:rsidR="005A6E4E" w:rsidRDefault="005A6E4E" w:rsidP="005A6E4E">
      <w:pPr>
        <w:tabs>
          <w:tab w:val="left" w:pos="3680"/>
        </w:tabs>
        <w:rPr>
          <w:lang w:val="ru-RU"/>
        </w:rPr>
      </w:pPr>
      <w:r w:rsidRPr="005A6E4E">
        <w:rPr>
          <w:lang w:val="ru-RU"/>
        </w:rPr>
        <w:t>&lt;</w:t>
      </w:r>
      <w:proofErr w:type="spellStart"/>
      <w:r w:rsidRPr="005A6E4E">
        <w:rPr>
          <w:lang w:val="ru-RU"/>
        </w:rPr>
        <w:t>script</w:t>
      </w:r>
      <w:proofErr w:type="spellEnd"/>
      <w:r w:rsidRPr="005A6E4E">
        <w:rPr>
          <w:lang w:val="ru-RU"/>
        </w:rPr>
        <w:t>&gt;</w:t>
      </w:r>
      <w:proofErr w:type="spellStart"/>
      <w:r w:rsidRPr="005A6E4E">
        <w:rPr>
          <w:lang w:val="ru-RU"/>
        </w:rPr>
        <w:t>alert</w:t>
      </w:r>
      <w:proofErr w:type="spellEnd"/>
      <w:r w:rsidRPr="005A6E4E">
        <w:rPr>
          <w:lang w:val="ru-RU"/>
        </w:rPr>
        <w:t>(</w:t>
      </w:r>
      <w:proofErr w:type="gramStart"/>
      <w:r w:rsidRPr="005A6E4E">
        <w:rPr>
          <w:lang w:val="ru-RU"/>
        </w:rPr>
        <w:t>1)&lt;</w:t>
      </w:r>
      <w:proofErr w:type="gramEnd"/>
      <w:r w:rsidRPr="005A6E4E">
        <w:rPr>
          <w:lang w:val="ru-RU"/>
        </w:rPr>
        <w:t>/</w:t>
      </w:r>
      <w:proofErr w:type="spellStart"/>
      <w:r w:rsidRPr="005A6E4E">
        <w:rPr>
          <w:lang w:val="ru-RU"/>
        </w:rPr>
        <w:t>script</w:t>
      </w:r>
      <w:proofErr w:type="spellEnd"/>
      <w:r w:rsidRPr="005A6E4E">
        <w:rPr>
          <w:lang w:val="ru-RU"/>
        </w:rPr>
        <w:t>&gt;</w:t>
      </w:r>
    </w:p>
    <w:p w14:paraId="13C2311E" w14:textId="76BBF9E3" w:rsidR="005A6E4E" w:rsidRPr="005A6E4E" w:rsidRDefault="005A6E4E" w:rsidP="005A6E4E">
      <w:pPr>
        <w:tabs>
          <w:tab w:val="left" w:pos="3680"/>
        </w:tabs>
      </w:pPr>
      <w:r w:rsidRPr="005A6E4E">
        <w:t xml:space="preserve">Verify that requests are blocked by </w:t>
      </w:r>
      <w:proofErr w:type="spellStart"/>
      <w:r w:rsidRPr="005A6E4E">
        <w:t>ModSecurity</w:t>
      </w:r>
      <w:proofErr w:type="spellEnd"/>
      <w:r w:rsidRPr="005A6E4E">
        <w:t>.</w:t>
      </w:r>
    </w:p>
    <w:p w14:paraId="4DA37E6E" w14:textId="77777777" w:rsidR="005A6E4E" w:rsidRPr="005A6E4E" w:rsidRDefault="005A6E4E" w:rsidP="005A6E4E">
      <w:pPr>
        <w:tabs>
          <w:tab w:val="left" w:pos="3680"/>
        </w:tabs>
        <w:rPr>
          <w:b/>
          <w:bCs/>
          <w:lang w:val="ru-RU"/>
        </w:rPr>
      </w:pPr>
      <w:r w:rsidRPr="005A6E4E">
        <w:rPr>
          <w:b/>
          <w:bCs/>
          <w:lang w:val="ru-RU"/>
        </w:rPr>
        <w:lastRenderedPageBreak/>
        <w:t xml:space="preserve">Task 5. </w:t>
      </w:r>
      <w:proofErr w:type="spellStart"/>
      <w:r w:rsidRPr="005A6E4E">
        <w:rPr>
          <w:b/>
          <w:bCs/>
          <w:lang w:val="ru-RU"/>
        </w:rPr>
        <w:t>Log</w:t>
      </w:r>
      <w:proofErr w:type="spellEnd"/>
      <w:r w:rsidRPr="005A6E4E">
        <w:rPr>
          <w:b/>
          <w:bCs/>
          <w:lang w:val="ru-RU"/>
        </w:rPr>
        <w:t xml:space="preserve"> </w:t>
      </w:r>
      <w:proofErr w:type="spellStart"/>
      <w:r w:rsidRPr="005A6E4E">
        <w:rPr>
          <w:b/>
          <w:bCs/>
          <w:lang w:val="ru-RU"/>
        </w:rPr>
        <w:t>analysis</w:t>
      </w:r>
      <w:proofErr w:type="spellEnd"/>
    </w:p>
    <w:p w14:paraId="29C1D4A4" w14:textId="1EB5349A" w:rsidR="005A6E4E" w:rsidRPr="005A6E4E" w:rsidRDefault="005A6E4E" w:rsidP="005A6E4E">
      <w:pPr>
        <w:numPr>
          <w:ilvl w:val="0"/>
          <w:numId w:val="21"/>
        </w:numPr>
        <w:tabs>
          <w:tab w:val="left" w:pos="3680"/>
        </w:tabs>
        <w:rPr>
          <w:lang w:val="ru-RU"/>
        </w:rPr>
      </w:pPr>
      <w:r w:rsidRPr="005A6E4E">
        <w:rPr>
          <w:lang w:val="ru-RU"/>
        </w:rPr>
        <w:t xml:space="preserve">View </w:t>
      </w:r>
      <w:proofErr w:type="spellStart"/>
      <w:r w:rsidRPr="005A6E4E">
        <w:rPr>
          <w:lang w:val="ru-RU"/>
        </w:rPr>
        <w:t>ModSecurity</w:t>
      </w:r>
      <w:proofErr w:type="spellEnd"/>
      <w:r w:rsidRPr="005A6E4E">
        <w:rPr>
          <w:lang w:val="ru-RU"/>
        </w:rPr>
        <w:t xml:space="preserve"> </w:t>
      </w:r>
      <w:proofErr w:type="spellStart"/>
      <w:r w:rsidRPr="005A6E4E">
        <w:rPr>
          <w:lang w:val="ru-RU"/>
        </w:rPr>
        <w:t>logs</w:t>
      </w:r>
      <w:proofErr w:type="spellEnd"/>
      <w:r w:rsidRPr="005A6E4E">
        <w:rPr>
          <w:lang w:val="ru-RU"/>
        </w:rPr>
        <w:t>:</w:t>
      </w:r>
    </w:p>
    <w:p w14:paraId="1F19147B" w14:textId="2B7C2C17" w:rsidR="005A6E4E" w:rsidRPr="005A6E4E" w:rsidRDefault="005A6E4E" w:rsidP="005A6E4E">
      <w:pPr>
        <w:tabs>
          <w:tab w:val="left" w:pos="3680"/>
        </w:tabs>
      </w:pPr>
      <w:proofErr w:type="spellStart"/>
      <w:r w:rsidRPr="005A6E4E">
        <w:t>sudo</w:t>
      </w:r>
      <w:proofErr w:type="spellEnd"/>
      <w:r w:rsidRPr="005A6E4E">
        <w:t xml:space="preserve"> tail -f /var/log/apache2/modsec_audit.log</w:t>
      </w:r>
    </w:p>
    <w:p w14:paraId="3948DBFA" w14:textId="77777777" w:rsidR="005A6E4E" w:rsidRPr="005A6E4E" w:rsidRDefault="005A6E4E" w:rsidP="005A6E4E">
      <w:pPr>
        <w:numPr>
          <w:ilvl w:val="0"/>
          <w:numId w:val="22"/>
        </w:numPr>
        <w:tabs>
          <w:tab w:val="left" w:pos="3680"/>
        </w:tabs>
        <w:rPr>
          <w:lang w:val="ru-RU"/>
        </w:rPr>
      </w:pPr>
      <w:proofErr w:type="spellStart"/>
      <w:r w:rsidRPr="005A6E4E">
        <w:rPr>
          <w:lang w:val="ru-RU"/>
        </w:rPr>
        <w:t>Identify</w:t>
      </w:r>
      <w:proofErr w:type="spellEnd"/>
      <w:r w:rsidRPr="005A6E4E">
        <w:rPr>
          <w:lang w:val="ru-RU"/>
        </w:rPr>
        <w:t>:</w:t>
      </w:r>
    </w:p>
    <w:p w14:paraId="3B2BD95E" w14:textId="77777777" w:rsidR="005A6E4E" w:rsidRPr="005A6E4E" w:rsidRDefault="005A6E4E" w:rsidP="005A6E4E">
      <w:pPr>
        <w:numPr>
          <w:ilvl w:val="0"/>
          <w:numId w:val="23"/>
        </w:numPr>
        <w:tabs>
          <w:tab w:val="left" w:pos="3680"/>
        </w:tabs>
        <w:rPr>
          <w:lang w:val="ru-RU"/>
        </w:rPr>
      </w:pPr>
      <w:r w:rsidRPr="005A6E4E">
        <w:rPr>
          <w:lang w:val="ru-RU"/>
        </w:rPr>
        <w:t xml:space="preserve">Type </w:t>
      </w:r>
      <w:proofErr w:type="spellStart"/>
      <w:r w:rsidRPr="005A6E4E">
        <w:rPr>
          <w:lang w:val="ru-RU"/>
        </w:rPr>
        <w:t>of</w:t>
      </w:r>
      <w:proofErr w:type="spellEnd"/>
      <w:r w:rsidRPr="005A6E4E">
        <w:rPr>
          <w:lang w:val="ru-RU"/>
        </w:rPr>
        <w:t xml:space="preserve"> </w:t>
      </w:r>
      <w:proofErr w:type="spellStart"/>
      <w:r w:rsidRPr="005A6E4E">
        <w:rPr>
          <w:lang w:val="ru-RU"/>
        </w:rPr>
        <w:t>attack</w:t>
      </w:r>
      <w:proofErr w:type="spellEnd"/>
    </w:p>
    <w:p w14:paraId="1C3EB2EF" w14:textId="77777777" w:rsidR="005A6E4E" w:rsidRPr="005A6E4E" w:rsidRDefault="005A6E4E" w:rsidP="005A6E4E">
      <w:pPr>
        <w:numPr>
          <w:ilvl w:val="0"/>
          <w:numId w:val="23"/>
        </w:numPr>
        <w:tabs>
          <w:tab w:val="left" w:pos="3680"/>
        </w:tabs>
        <w:rPr>
          <w:lang w:val="ru-RU"/>
        </w:rPr>
      </w:pPr>
      <w:proofErr w:type="spellStart"/>
      <w:r w:rsidRPr="005A6E4E">
        <w:rPr>
          <w:lang w:val="ru-RU"/>
        </w:rPr>
        <w:t>Triggered</w:t>
      </w:r>
      <w:proofErr w:type="spellEnd"/>
      <w:r w:rsidRPr="005A6E4E">
        <w:rPr>
          <w:lang w:val="ru-RU"/>
        </w:rPr>
        <w:t xml:space="preserve"> </w:t>
      </w:r>
      <w:proofErr w:type="spellStart"/>
      <w:r w:rsidRPr="005A6E4E">
        <w:rPr>
          <w:lang w:val="ru-RU"/>
        </w:rPr>
        <w:t>rule</w:t>
      </w:r>
      <w:proofErr w:type="spellEnd"/>
      <w:r w:rsidRPr="005A6E4E">
        <w:rPr>
          <w:lang w:val="ru-RU"/>
        </w:rPr>
        <w:t xml:space="preserve"> ID</w:t>
      </w:r>
    </w:p>
    <w:p w14:paraId="2C632EC0" w14:textId="77777777" w:rsidR="005A6E4E" w:rsidRPr="005A6E4E" w:rsidRDefault="005A6E4E" w:rsidP="005A6E4E">
      <w:pPr>
        <w:numPr>
          <w:ilvl w:val="0"/>
          <w:numId w:val="23"/>
        </w:numPr>
        <w:tabs>
          <w:tab w:val="left" w:pos="3680"/>
        </w:tabs>
        <w:rPr>
          <w:lang w:val="ru-RU"/>
        </w:rPr>
      </w:pPr>
      <w:r w:rsidRPr="005A6E4E">
        <w:rPr>
          <w:lang w:val="ru-RU"/>
        </w:rPr>
        <w:t xml:space="preserve">Action </w:t>
      </w:r>
      <w:proofErr w:type="spellStart"/>
      <w:r w:rsidRPr="005A6E4E">
        <w:rPr>
          <w:lang w:val="ru-RU"/>
        </w:rPr>
        <w:t>taken</w:t>
      </w:r>
      <w:proofErr w:type="spellEnd"/>
    </w:p>
    <w:p w14:paraId="1191AF62" w14:textId="6653AEA3" w:rsidR="005A6E4E" w:rsidRDefault="005A6E4E" w:rsidP="005A6E4E">
      <w:pPr>
        <w:tabs>
          <w:tab w:val="left" w:pos="3680"/>
        </w:tabs>
        <w:rPr>
          <w:lang w:val="ru-RU"/>
        </w:rPr>
      </w:pPr>
    </w:p>
    <w:p w14:paraId="279397D1" w14:textId="77777777" w:rsidR="005A6E4E" w:rsidRPr="005A6E4E" w:rsidRDefault="005A6E4E" w:rsidP="005A6E4E">
      <w:pPr>
        <w:tabs>
          <w:tab w:val="left" w:pos="3680"/>
        </w:tabs>
        <w:rPr>
          <w:b/>
          <w:bCs/>
        </w:rPr>
      </w:pPr>
      <w:r w:rsidRPr="005A6E4E">
        <w:rPr>
          <w:b/>
          <w:bCs/>
        </w:rPr>
        <w:t>Task 6. CIA triad analysis</w:t>
      </w:r>
    </w:p>
    <w:p w14:paraId="643406FD" w14:textId="77777777" w:rsidR="005A6E4E" w:rsidRPr="005A6E4E" w:rsidRDefault="005A6E4E" w:rsidP="005A6E4E">
      <w:pPr>
        <w:tabs>
          <w:tab w:val="left" w:pos="3680"/>
        </w:tabs>
      </w:pPr>
      <w:r w:rsidRPr="005A6E4E">
        <w:t>Explain how WAF contributes to:</w:t>
      </w:r>
    </w:p>
    <w:p w14:paraId="3AFCFE7D" w14:textId="77777777" w:rsidR="005A6E4E" w:rsidRPr="005A6E4E" w:rsidRDefault="005A6E4E" w:rsidP="005A6E4E">
      <w:pPr>
        <w:numPr>
          <w:ilvl w:val="0"/>
          <w:numId w:val="24"/>
        </w:numPr>
        <w:tabs>
          <w:tab w:val="left" w:pos="3680"/>
        </w:tabs>
        <w:rPr>
          <w:lang w:val="ru-RU"/>
        </w:rPr>
      </w:pPr>
      <w:proofErr w:type="spellStart"/>
      <w:r w:rsidRPr="005A6E4E">
        <w:rPr>
          <w:b/>
          <w:bCs/>
          <w:lang w:val="ru-RU"/>
        </w:rPr>
        <w:t>Confidentiality</w:t>
      </w:r>
      <w:proofErr w:type="spellEnd"/>
    </w:p>
    <w:p w14:paraId="16BBCE70" w14:textId="77777777" w:rsidR="005A6E4E" w:rsidRPr="005A6E4E" w:rsidRDefault="005A6E4E" w:rsidP="005A6E4E">
      <w:pPr>
        <w:numPr>
          <w:ilvl w:val="0"/>
          <w:numId w:val="24"/>
        </w:numPr>
        <w:tabs>
          <w:tab w:val="left" w:pos="3680"/>
        </w:tabs>
        <w:rPr>
          <w:lang w:val="ru-RU"/>
        </w:rPr>
      </w:pPr>
      <w:proofErr w:type="spellStart"/>
      <w:r w:rsidRPr="005A6E4E">
        <w:rPr>
          <w:b/>
          <w:bCs/>
          <w:lang w:val="ru-RU"/>
        </w:rPr>
        <w:t>Integrity</w:t>
      </w:r>
      <w:proofErr w:type="spellEnd"/>
    </w:p>
    <w:p w14:paraId="3DEB6E09" w14:textId="77777777" w:rsidR="005A6E4E" w:rsidRPr="005A6E4E" w:rsidRDefault="005A6E4E" w:rsidP="005A6E4E">
      <w:pPr>
        <w:numPr>
          <w:ilvl w:val="0"/>
          <w:numId w:val="24"/>
        </w:numPr>
        <w:tabs>
          <w:tab w:val="left" w:pos="3680"/>
        </w:tabs>
        <w:rPr>
          <w:lang w:val="ru-RU"/>
        </w:rPr>
      </w:pPr>
      <w:proofErr w:type="spellStart"/>
      <w:r w:rsidRPr="005A6E4E">
        <w:rPr>
          <w:b/>
          <w:bCs/>
          <w:lang w:val="ru-RU"/>
        </w:rPr>
        <w:t>Availability</w:t>
      </w:r>
      <w:proofErr w:type="spellEnd"/>
    </w:p>
    <w:p w14:paraId="599470E0" w14:textId="77777777" w:rsidR="005A6E4E" w:rsidRDefault="005A6E4E" w:rsidP="005A6E4E">
      <w:pPr>
        <w:tabs>
          <w:tab w:val="left" w:pos="3680"/>
        </w:tabs>
        <w:rPr>
          <w:lang w:val="ru-RU"/>
        </w:rPr>
      </w:pPr>
    </w:p>
    <w:p w14:paraId="2CEAE04C" w14:textId="77777777" w:rsidR="005A6E4E" w:rsidRPr="005A6E4E" w:rsidRDefault="005A6E4E" w:rsidP="005A6E4E">
      <w:pPr>
        <w:tabs>
          <w:tab w:val="left" w:pos="3680"/>
        </w:tabs>
        <w:rPr>
          <w:b/>
          <w:bCs/>
        </w:rPr>
      </w:pPr>
      <w:r w:rsidRPr="005A6E4E">
        <w:rPr>
          <w:b/>
          <w:bCs/>
        </w:rPr>
        <w:t>Report requirements</w:t>
      </w:r>
    </w:p>
    <w:p w14:paraId="49AB8938" w14:textId="77777777" w:rsidR="005A6E4E" w:rsidRPr="005A6E4E" w:rsidRDefault="005A6E4E" w:rsidP="005A6E4E">
      <w:pPr>
        <w:tabs>
          <w:tab w:val="left" w:pos="3680"/>
        </w:tabs>
      </w:pPr>
      <w:r w:rsidRPr="005A6E4E">
        <w:t>The report must include:</w:t>
      </w:r>
    </w:p>
    <w:p w14:paraId="54BBF95E" w14:textId="77777777" w:rsidR="005A6E4E" w:rsidRPr="005A6E4E" w:rsidRDefault="005A6E4E" w:rsidP="005A6E4E">
      <w:pPr>
        <w:numPr>
          <w:ilvl w:val="0"/>
          <w:numId w:val="25"/>
        </w:numPr>
        <w:tabs>
          <w:tab w:val="left" w:pos="3680"/>
        </w:tabs>
        <w:rPr>
          <w:lang w:val="ru-RU"/>
        </w:rPr>
      </w:pPr>
      <w:proofErr w:type="spellStart"/>
      <w:r w:rsidRPr="005A6E4E">
        <w:rPr>
          <w:lang w:val="ru-RU"/>
        </w:rPr>
        <w:t>Title</w:t>
      </w:r>
      <w:proofErr w:type="spellEnd"/>
      <w:r w:rsidRPr="005A6E4E">
        <w:rPr>
          <w:lang w:val="ru-RU"/>
        </w:rPr>
        <w:t xml:space="preserve"> </w:t>
      </w:r>
      <w:proofErr w:type="spellStart"/>
      <w:r w:rsidRPr="005A6E4E">
        <w:rPr>
          <w:lang w:val="ru-RU"/>
        </w:rPr>
        <w:t>page</w:t>
      </w:r>
      <w:proofErr w:type="spellEnd"/>
    </w:p>
    <w:p w14:paraId="4A5A64B0" w14:textId="77777777" w:rsidR="005A6E4E" w:rsidRPr="005A6E4E" w:rsidRDefault="005A6E4E" w:rsidP="005A6E4E">
      <w:pPr>
        <w:numPr>
          <w:ilvl w:val="0"/>
          <w:numId w:val="25"/>
        </w:numPr>
        <w:tabs>
          <w:tab w:val="left" w:pos="3680"/>
        </w:tabs>
        <w:rPr>
          <w:lang w:val="ru-RU"/>
        </w:rPr>
      </w:pPr>
      <w:proofErr w:type="spellStart"/>
      <w:r w:rsidRPr="005A6E4E">
        <w:rPr>
          <w:lang w:val="ru-RU"/>
        </w:rPr>
        <w:t>Purpose</w:t>
      </w:r>
      <w:proofErr w:type="spellEnd"/>
      <w:r w:rsidRPr="005A6E4E">
        <w:rPr>
          <w:lang w:val="ru-RU"/>
        </w:rPr>
        <w:t xml:space="preserve"> </w:t>
      </w:r>
      <w:proofErr w:type="spellStart"/>
      <w:r w:rsidRPr="005A6E4E">
        <w:rPr>
          <w:lang w:val="ru-RU"/>
        </w:rPr>
        <w:t>of</w:t>
      </w:r>
      <w:proofErr w:type="spellEnd"/>
      <w:r w:rsidRPr="005A6E4E">
        <w:rPr>
          <w:lang w:val="ru-RU"/>
        </w:rPr>
        <w:t xml:space="preserve"> </w:t>
      </w:r>
      <w:proofErr w:type="spellStart"/>
      <w:r w:rsidRPr="005A6E4E">
        <w:rPr>
          <w:lang w:val="ru-RU"/>
        </w:rPr>
        <w:t>the</w:t>
      </w:r>
      <w:proofErr w:type="spellEnd"/>
      <w:r w:rsidRPr="005A6E4E">
        <w:rPr>
          <w:lang w:val="ru-RU"/>
        </w:rPr>
        <w:t xml:space="preserve"> </w:t>
      </w:r>
      <w:proofErr w:type="spellStart"/>
      <w:r w:rsidRPr="005A6E4E">
        <w:rPr>
          <w:lang w:val="ru-RU"/>
        </w:rPr>
        <w:t>laboratory</w:t>
      </w:r>
      <w:proofErr w:type="spellEnd"/>
      <w:r w:rsidRPr="005A6E4E">
        <w:rPr>
          <w:lang w:val="ru-RU"/>
        </w:rPr>
        <w:t xml:space="preserve"> </w:t>
      </w:r>
      <w:proofErr w:type="spellStart"/>
      <w:r w:rsidRPr="005A6E4E">
        <w:rPr>
          <w:lang w:val="ru-RU"/>
        </w:rPr>
        <w:t>work</w:t>
      </w:r>
      <w:proofErr w:type="spellEnd"/>
    </w:p>
    <w:p w14:paraId="08D5901A" w14:textId="77777777" w:rsidR="005A6E4E" w:rsidRPr="005A6E4E" w:rsidRDefault="005A6E4E" w:rsidP="005A6E4E">
      <w:pPr>
        <w:numPr>
          <w:ilvl w:val="0"/>
          <w:numId w:val="25"/>
        </w:numPr>
        <w:tabs>
          <w:tab w:val="left" w:pos="3680"/>
        </w:tabs>
        <w:rPr>
          <w:lang w:val="ru-RU"/>
        </w:rPr>
      </w:pPr>
      <w:proofErr w:type="spellStart"/>
      <w:r w:rsidRPr="005A6E4E">
        <w:rPr>
          <w:lang w:val="ru-RU"/>
        </w:rPr>
        <w:t>Brief</w:t>
      </w:r>
      <w:proofErr w:type="spellEnd"/>
      <w:r w:rsidRPr="005A6E4E">
        <w:rPr>
          <w:lang w:val="ru-RU"/>
        </w:rPr>
        <w:t xml:space="preserve"> </w:t>
      </w:r>
      <w:proofErr w:type="spellStart"/>
      <w:r w:rsidRPr="005A6E4E">
        <w:rPr>
          <w:lang w:val="ru-RU"/>
        </w:rPr>
        <w:t>theoretical</w:t>
      </w:r>
      <w:proofErr w:type="spellEnd"/>
      <w:r w:rsidRPr="005A6E4E">
        <w:rPr>
          <w:lang w:val="ru-RU"/>
        </w:rPr>
        <w:t xml:space="preserve"> </w:t>
      </w:r>
      <w:proofErr w:type="spellStart"/>
      <w:r w:rsidRPr="005A6E4E">
        <w:rPr>
          <w:lang w:val="ru-RU"/>
        </w:rPr>
        <w:t>overview</w:t>
      </w:r>
      <w:proofErr w:type="spellEnd"/>
    </w:p>
    <w:p w14:paraId="0405F8F6" w14:textId="77777777" w:rsidR="005A6E4E" w:rsidRPr="005A6E4E" w:rsidRDefault="005A6E4E" w:rsidP="005A6E4E">
      <w:pPr>
        <w:numPr>
          <w:ilvl w:val="0"/>
          <w:numId w:val="25"/>
        </w:numPr>
        <w:tabs>
          <w:tab w:val="left" w:pos="3680"/>
        </w:tabs>
        <w:rPr>
          <w:lang w:val="ru-RU"/>
        </w:rPr>
      </w:pPr>
      <w:r w:rsidRPr="005A6E4E">
        <w:rPr>
          <w:lang w:val="ru-RU"/>
        </w:rPr>
        <w:t xml:space="preserve">Configuration </w:t>
      </w:r>
      <w:proofErr w:type="spellStart"/>
      <w:r w:rsidRPr="005A6E4E">
        <w:rPr>
          <w:lang w:val="ru-RU"/>
        </w:rPr>
        <w:t>steps</w:t>
      </w:r>
      <w:proofErr w:type="spellEnd"/>
      <w:r w:rsidRPr="005A6E4E">
        <w:rPr>
          <w:lang w:val="ru-RU"/>
        </w:rPr>
        <w:t xml:space="preserve"> </w:t>
      </w:r>
      <w:proofErr w:type="spellStart"/>
      <w:r w:rsidRPr="005A6E4E">
        <w:rPr>
          <w:lang w:val="ru-RU"/>
        </w:rPr>
        <w:t>and</w:t>
      </w:r>
      <w:proofErr w:type="spellEnd"/>
      <w:r w:rsidRPr="005A6E4E">
        <w:rPr>
          <w:lang w:val="ru-RU"/>
        </w:rPr>
        <w:t xml:space="preserve"> </w:t>
      </w:r>
      <w:proofErr w:type="spellStart"/>
      <w:r w:rsidRPr="005A6E4E">
        <w:rPr>
          <w:lang w:val="ru-RU"/>
        </w:rPr>
        <w:t>screenshots</w:t>
      </w:r>
      <w:proofErr w:type="spellEnd"/>
    </w:p>
    <w:p w14:paraId="742C9BBA" w14:textId="77777777" w:rsidR="005A6E4E" w:rsidRPr="005A6E4E" w:rsidRDefault="005A6E4E" w:rsidP="005A6E4E">
      <w:pPr>
        <w:numPr>
          <w:ilvl w:val="0"/>
          <w:numId w:val="25"/>
        </w:numPr>
        <w:tabs>
          <w:tab w:val="left" w:pos="3680"/>
        </w:tabs>
        <w:rPr>
          <w:lang w:val="ru-RU"/>
        </w:rPr>
      </w:pPr>
      <w:proofErr w:type="spellStart"/>
      <w:r w:rsidRPr="005A6E4E">
        <w:rPr>
          <w:lang w:val="ru-RU"/>
        </w:rPr>
        <w:t>Attack</w:t>
      </w:r>
      <w:proofErr w:type="spellEnd"/>
      <w:r w:rsidRPr="005A6E4E">
        <w:rPr>
          <w:lang w:val="ru-RU"/>
        </w:rPr>
        <w:t xml:space="preserve"> </w:t>
      </w:r>
      <w:proofErr w:type="spellStart"/>
      <w:r w:rsidRPr="005A6E4E">
        <w:rPr>
          <w:lang w:val="ru-RU"/>
        </w:rPr>
        <w:t>test</w:t>
      </w:r>
      <w:proofErr w:type="spellEnd"/>
      <w:r w:rsidRPr="005A6E4E">
        <w:rPr>
          <w:lang w:val="ru-RU"/>
        </w:rPr>
        <w:t xml:space="preserve"> </w:t>
      </w:r>
      <w:proofErr w:type="spellStart"/>
      <w:r w:rsidRPr="005A6E4E">
        <w:rPr>
          <w:lang w:val="ru-RU"/>
        </w:rPr>
        <w:t>results</w:t>
      </w:r>
      <w:proofErr w:type="spellEnd"/>
    </w:p>
    <w:p w14:paraId="6E5F2EC5" w14:textId="77777777" w:rsidR="005A6E4E" w:rsidRPr="005A6E4E" w:rsidRDefault="005A6E4E" w:rsidP="005A6E4E">
      <w:pPr>
        <w:numPr>
          <w:ilvl w:val="0"/>
          <w:numId w:val="25"/>
        </w:numPr>
        <w:tabs>
          <w:tab w:val="left" w:pos="3680"/>
        </w:tabs>
        <w:rPr>
          <w:lang w:val="ru-RU"/>
        </w:rPr>
      </w:pPr>
      <w:r w:rsidRPr="005A6E4E">
        <w:rPr>
          <w:lang w:val="ru-RU"/>
        </w:rPr>
        <w:t xml:space="preserve">CIA </w:t>
      </w:r>
      <w:proofErr w:type="spellStart"/>
      <w:r w:rsidRPr="005A6E4E">
        <w:rPr>
          <w:lang w:val="ru-RU"/>
        </w:rPr>
        <w:t>triad</w:t>
      </w:r>
      <w:proofErr w:type="spellEnd"/>
      <w:r w:rsidRPr="005A6E4E">
        <w:rPr>
          <w:lang w:val="ru-RU"/>
        </w:rPr>
        <w:t xml:space="preserve"> </w:t>
      </w:r>
      <w:proofErr w:type="spellStart"/>
      <w:r w:rsidRPr="005A6E4E">
        <w:rPr>
          <w:lang w:val="ru-RU"/>
        </w:rPr>
        <w:t>analysis</w:t>
      </w:r>
      <w:proofErr w:type="spellEnd"/>
    </w:p>
    <w:p w14:paraId="549233AD" w14:textId="77777777" w:rsidR="005A6E4E" w:rsidRPr="005A6E4E" w:rsidRDefault="005A6E4E" w:rsidP="005A6E4E">
      <w:pPr>
        <w:numPr>
          <w:ilvl w:val="0"/>
          <w:numId w:val="25"/>
        </w:numPr>
        <w:tabs>
          <w:tab w:val="left" w:pos="3680"/>
        </w:tabs>
        <w:rPr>
          <w:lang w:val="ru-RU"/>
        </w:rPr>
      </w:pPr>
      <w:proofErr w:type="spellStart"/>
      <w:r w:rsidRPr="005A6E4E">
        <w:rPr>
          <w:lang w:val="ru-RU"/>
        </w:rPr>
        <w:t>Conclusion</w:t>
      </w:r>
      <w:proofErr w:type="spellEnd"/>
    </w:p>
    <w:p w14:paraId="4601B042" w14:textId="2CA27C41" w:rsidR="005A6E4E" w:rsidRPr="005A6E4E" w:rsidRDefault="005A6E4E" w:rsidP="005A6E4E">
      <w:pPr>
        <w:rPr>
          <w:b/>
          <w:bCs/>
        </w:rPr>
      </w:pPr>
      <w:r w:rsidRPr="005A6E4E">
        <w:lastRenderedPageBreak/>
        <w:t>Assessment criteria (</w:t>
      </w:r>
      <w:r>
        <w:rPr>
          <w:lang w:val="ru-RU"/>
        </w:rPr>
        <w:t>100</w:t>
      </w:r>
      <w:r w:rsidRPr="005A6E4E">
        <w:t xml:space="preserve">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9"/>
        <w:gridCol w:w="822"/>
      </w:tblGrid>
      <w:tr w:rsidR="005A6E4E" w14:paraId="3940806A" w14:textId="77777777" w:rsidTr="005A6E4E">
        <w:trPr>
          <w:tblHeader/>
          <w:tblCellSpacing w:w="15" w:type="dxa"/>
        </w:trPr>
        <w:tc>
          <w:tcPr>
            <w:tcW w:w="3544" w:type="dxa"/>
            <w:vAlign w:val="center"/>
            <w:hideMark/>
          </w:tcPr>
          <w:p w14:paraId="49D39B02" w14:textId="77777777" w:rsidR="005A6E4E" w:rsidRDefault="005A6E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Criterion</w:t>
            </w:r>
          </w:p>
        </w:tc>
        <w:tc>
          <w:tcPr>
            <w:tcW w:w="249" w:type="dxa"/>
            <w:vAlign w:val="center"/>
            <w:hideMark/>
          </w:tcPr>
          <w:p w14:paraId="55EE7D0F" w14:textId="77777777" w:rsidR="005A6E4E" w:rsidRDefault="005A6E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Points</w:t>
            </w:r>
          </w:p>
        </w:tc>
      </w:tr>
      <w:tr w:rsidR="005A6E4E" w14:paraId="62C3C1F9" w14:textId="77777777" w:rsidTr="005A6E4E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7A8B45C9" w14:textId="77777777" w:rsidR="005A6E4E" w:rsidRDefault="005A6E4E">
            <w:r>
              <w:t>Correct WAF deployment</w:t>
            </w:r>
          </w:p>
        </w:tc>
        <w:tc>
          <w:tcPr>
            <w:tcW w:w="249" w:type="dxa"/>
            <w:vAlign w:val="center"/>
            <w:hideMark/>
          </w:tcPr>
          <w:p w14:paraId="4C0123B5" w14:textId="613D1F88" w:rsidR="005A6E4E" w:rsidRPr="005A6E4E" w:rsidRDefault="005A6E4E">
            <w:pPr>
              <w:rPr>
                <w:lang w:val="ru-RU"/>
              </w:rPr>
            </w:pPr>
            <w:r>
              <w:rPr>
                <w:lang w:val="ru-RU"/>
              </w:rPr>
              <w:t>25</w:t>
            </w:r>
          </w:p>
        </w:tc>
      </w:tr>
      <w:tr w:rsidR="005A6E4E" w14:paraId="50671D9C" w14:textId="77777777" w:rsidTr="005A6E4E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0AF56AE4" w14:textId="77777777" w:rsidR="005A6E4E" w:rsidRDefault="005A6E4E">
            <w:r>
              <w:t>Successful attack blocking</w:t>
            </w:r>
          </w:p>
        </w:tc>
        <w:tc>
          <w:tcPr>
            <w:tcW w:w="249" w:type="dxa"/>
            <w:vAlign w:val="center"/>
            <w:hideMark/>
          </w:tcPr>
          <w:p w14:paraId="041262DB" w14:textId="55CEDCB4" w:rsidR="005A6E4E" w:rsidRPr="005A6E4E" w:rsidRDefault="005A6E4E">
            <w:pPr>
              <w:rPr>
                <w:lang w:val="ru-RU"/>
              </w:rPr>
            </w:pPr>
            <w:r>
              <w:rPr>
                <w:lang w:val="ru-RU"/>
              </w:rPr>
              <w:t>25</w:t>
            </w:r>
          </w:p>
        </w:tc>
      </w:tr>
      <w:tr w:rsidR="005A6E4E" w14:paraId="3A30EAED" w14:textId="77777777" w:rsidTr="005A6E4E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1EE7D067" w14:textId="77777777" w:rsidR="005A6E4E" w:rsidRDefault="005A6E4E">
            <w:r>
              <w:t>Log analysis</w:t>
            </w:r>
          </w:p>
        </w:tc>
        <w:tc>
          <w:tcPr>
            <w:tcW w:w="249" w:type="dxa"/>
            <w:vAlign w:val="center"/>
            <w:hideMark/>
          </w:tcPr>
          <w:p w14:paraId="3E32B405" w14:textId="1786721A" w:rsidR="005A6E4E" w:rsidRPr="005A6E4E" w:rsidRDefault="005A6E4E">
            <w:pPr>
              <w:rPr>
                <w:lang w:val="ru-RU"/>
              </w:rPr>
            </w:pPr>
            <w:r>
              <w:rPr>
                <w:lang w:val="ru-RU"/>
              </w:rPr>
              <w:t>25</w:t>
            </w:r>
          </w:p>
        </w:tc>
      </w:tr>
      <w:tr w:rsidR="005A6E4E" w14:paraId="783F1D30" w14:textId="77777777" w:rsidTr="005A6E4E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01B1480A" w14:textId="77777777" w:rsidR="005A6E4E" w:rsidRDefault="005A6E4E">
            <w:r>
              <w:t>Report quality &amp; defense</w:t>
            </w:r>
          </w:p>
        </w:tc>
        <w:tc>
          <w:tcPr>
            <w:tcW w:w="249" w:type="dxa"/>
            <w:vAlign w:val="center"/>
            <w:hideMark/>
          </w:tcPr>
          <w:p w14:paraId="0925551E" w14:textId="2E447BAB" w:rsidR="005A6E4E" w:rsidRPr="005A6E4E" w:rsidRDefault="005A6E4E">
            <w:pPr>
              <w:rPr>
                <w:lang w:val="ru-RU"/>
              </w:rPr>
            </w:pPr>
            <w:r>
              <w:rPr>
                <w:lang w:val="ru-RU"/>
              </w:rPr>
              <w:t>25</w:t>
            </w:r>
          </w:p>
        </w:tc>
      </w:tr>
    </w:tbl>
    <w:p w14:paraId="5C616D0A" w14:textId="77777777" w:rsidR="005A6E4E" w:rsidRPr="005A6E4E" w:rsidRDefault="005A6E4E" w:rsidP="005A6E4E">
      <w:pPr>
        <w:tabs>
          <w:tab w:val="left" w:pos="3680"/>
        </w:tabs>
        <w:rPr>
          <w:lang w:val="ru-RU"/>
        </w:rPr>
      </w:pPr>
    </w:p>
    <w:sectPr w:rsidR="005A6E4E" w:rsidRPr="005A6E4E" w:rsidSect="00635CFF">
      <w:pgSz w:w="12240" w:h="15840"/>
      <w:pgMar w:top="993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273398"/>
    <w:multiLevelType w:val="multilevel"/>
    <w:tmpl w:val="2DE89E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944F19"/>
    <w:multiLevelType w:val="multilevel"/>
    <w:tmpl w:val="4D1A5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1C07A6"/>
    <w:multiLevelType w:val="multilevel"/>
    <w:tmpl w:val="5148A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6A5E99"/>
    <w:multiLevelType w:val="multilevel"/>
    <w:tmpl w:val="DA185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F7299C"/>
    <w:multiLevelType w:val="multilevel"/>
    <w:tmpl w:val="1EBA0C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C9164E"/>
    <w:multiLevelType w:val="multilevel"/>
    <w:tmpl w:val="BDEEE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0F39F6"/>
    <w:multiLevelType w:val="multilevel"/>
    <w:tmpl w:val="B980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5E4D42"/>
    <w:multiLevelType w:val="multilevel"/>
    <w:tmpl w:val="284E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6E6BDB"/>
    <w:multiLevelType w:val="multilevel"/>
    <w:tmpl w:val="F62EC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176B5E"/>
    <w:multiLevelType w:val="multilevel"/>
    <w:tmpl w:val="9704F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98058F"/>
    <w:multiLevelType w:val="multilevel"/>
    <w:tmpl w:val="E9BA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B1413A"/>
    <w:multiLevelType w:val="multilevel"/>
    <w:tmpl w:val="21C6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0A74BE"/>
    <w:multiLevelType w:val="multilevel"/>
    <w:tmpl w:val="D5DA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851DAE"/>
    <w:multiLevelType w:val="multilevel"/>
    <w:tmpl w:val="B744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C57FF2"/>
    <w:multiLevelType w:val="multilevel"/>
    <w:tmpl w:val="74848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DD13A5"/>
    <w:multiLevelType w:val="multilevel"/>
    <w:tmpl w:val="8FAE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487517">
    <w:abstractNumId w:val="8"/>
  </w:num>
  <w:num w:numId="2" w16cid:durableId="1184319674">
    <w:abstractNumId w:val="6"/>
  </w:num>
  <w:num w:numId="3" w16cid:durableId="406537814">
    <w:abstractNumId w:val="5"/>
  </w:num>
  <w:num w:numId="4" w16cid:durableId="147131310">
    <w:abstractNumId w:val="4"/>
  </w:num>
  <w:num w:numId="5" w16cid:durableId="1401442747">
    <w:abstractNumId w:val="7"/>
  </w:num>
  <w:num w:numId="6" w16cid:durableId="379786294">
    <w:abstractNumId w:val="3"/>
  </w:num>
  <w:num w:numId="7" w16cid:durableId="1495871770">
    <w:abstractNumId w:val="2"/>
  </w:num>
  <w:num w:numId="8" w16cid:durableId="809595194">
    <w:abstractNumId w:val="1"/>
  </w:num>
  <w:num w:numId="9" w16cid:durableId="415978992">
    <w:abstractNumId w:val="0"/>
  </w:num>
  <w:num w:numId="10" w16cid:durableId="1913470161">
    <w:abstractNumId w:val="19"/>
  </w:num>
  <w:num w:numId="11" w16cid:durableId="66850199">
    <w:abstractNumId w:val="22"/>
  </w:num>
  <w:num w:numId="12" w16cid:durableId="1996294150">
    <w:abstractNumId w:val="15"/>
  </w:num>
  <w:num w:numId="13" w16cid:durableId="150367867">
    <w:abstractNumId w:val="20"/>
  </w:num>
  <w:num w:numId="14" w16cid:durableId="1671519176">
    <w:abstractNumId w:val="10"/>
  </w:num>
  <w:num w:numId="15" w16cid:durableId="1266690321">
    <w:abstractNumId w:val="9"/>
  </w:num>
  <w:num w:numId="16" w16cid:durableId="252327839">
    <w:abstractNumId w:val="16"/>
  </w:num>
  <w:num w:numId="17" w16cid:durableId="1935822195">
    <w:abstractNumId w:val="17"/>
  </w:num>
  <w:num w:numId="18" w16cid:durableId="756947857">
    <w:abstractNumId w:val="23"/>
  </w:num>
  <w:num w:numId="19" w16cid:durableId="1658604294">
    <w:abstractNumId w:val="18"/>
  </w:num>
  <w:num w:numId="20" w16cid:durableId="42872124">
    <w:abstractNumId w:val="14"/>
  </w:num>
  <w:num w:numId="21" w16cid:durableId="555359610">
    <w:abstractNumId w:val="11"/>
  </w:num>
  <w:num w:numId="22" w16cid:durableId="1723864975">
    <w:abstractNumId w:val="13"/>
  </w:num>
  <w:num w:numId="23" w16cid:durableId="1424259357">
    <w:abstractNumId w:val="24"/>
  </w:num>
  <w:num w:numId="24" w16cid:durableId="621111203">
    <w:abstractNumId w:val="21"/>
  </w:num>
  <w:num w:numId="25" w16cid:durableId="11994693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9C5"/>
    <w:rsid w:val="0015074B"/>
    <w:rsid w:val="0029639D"/>
    <w:rsid w:val="003135C3"/>
    <w:rsid w:val="003208FD"/>
    <w:rsid w:val="00326F90"/>
    <w:rsid w:val="004D7CB9"/>
    <w:rsid w:val="005A6E4E"/>
    <w:rsid w:val="00635CFF"/>
    <w:rsid w:val="009F5A85"/>
    <w:rsid w:val="00AA1D8D"/>
    <w:rsid w:val="00B47730"/>
    <w:rsid w:val="00CB0664"/>
    <w:rsid w:val="00DE12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4C5251"/>
  <w14:defaultImageDpi w14:val="300"/>
  <w15:docId w15:val="{CD12FF2F-B002-4053-BC2F-B15FBAE73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5A6E4E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4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6</cp:revision>
  <dcterms:created xsi:type="dcterms:W3CDTF">2013-12-23T23:15:00Z</dcterms:created>
  <dcterms:modified xsi:type="dcterms:W3CDTF">2026-01-27T09:38:00Z</dcterms:modified>
  <cp:category/>
</cp:coreProperties>
</file>